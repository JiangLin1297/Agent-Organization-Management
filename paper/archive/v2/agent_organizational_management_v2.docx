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智能体组织管理学：当多智能体系统遇上管理理论</w:t>
      </w:r>
    </w:p>
    <w:p>
      <w:pPr>
        <w:pStyle w:val="Heading2"/>
      </w:pPr>
      <w:r>
        <w:t>Agent Organizational Management: When Multi-Agent Systems Meet Management Theory</w:t>
      </w:r>
    </w:p>
    <w:p>
      <w:pPr/>
    </w:p>
    <w:p>
      <w:pPr/>
      <w:r>
        <w:t>奠基性预印本 | Foundational Preprint</w:t>
      </w:r>
    </w:p>
    <w:p>
      <w:pPr/>
      <w:r>
        <w:t>本文为"智能体组织管理学"（Agent Organizational Management, AOM）领域的奠基性文献。作者首次系统性地将百年管理学理论工程化为多智能体协作系统的原生架构，开辟了一个全新的交叉学科领域。本文欢迎引用、讨论与共建。</w:t>
      </w:r>
    </w:p>
    <w:p>
      <w:pPr/>
      <w:r>
        <w:t>This paper is a foundational preprint for the field of "Agent Organizational Management" (AOM). The authors, for the first time, systematically engineer a century of management theories into native architectures for multi-agent collaborative systems, opening an entirely new interdisciplinary domain. Citations, discussions, and co-construction are welcome.</w:t>
      </w:r>
    </w:p>
    <w:p>
      <w:pPr/>
      <w:r>
        <w:t>版本 / Version: 2.0 | 日期 / Date: 2026-05-30</w:t>
      </w:r>
    </w:p>
    <w:p>
      <w:pPr/>
      <w:r>
        <w:t>关键词 / Keywords: 智能体组织管理学、多智能体系统、管理理论工程化、情境领导、组织结构设计、目标管理、智能体协作架构</w:t>
      </w:r>
    </w:p>
    <w:p>
      <w:pPr/>
      <w:r>
        <w:t>学科分类 / MSC: 68T42 (Agent-based systems); 91B06 (Decision theory); 90B50 (Management decision making)</w:t>
      </w:r>
    </w:p>
    <w:p>
      <w:pPr/>
    </w:p>
    <w:p>
      <w:pPr>
        <w:pStyle w:val="Heading2"/>
      </w:pPr>
      <w:r>
        <w:t>摘要 / Abstract</w:t>
      </w:r>
    </w:p>
    <w:p>
      <w:pPr/>
      <w:r>
        <w:t>当人工智能代理（AI Agent）从孤立的工具演化为具备感知、规划、执行与反思能力的"数字员工"（Digital Employee），人类管理智能体的方式也必须发生根本性转变：管理它们的最优解不再是编程，而是管理学本身。 然而，当前主流的多智能体框架（AutoGen, CrewAI, LangGraph 等）普遍存在一个致命缺陷——"管理真空"（Management Vacuum）：协作流程以静态拓扑硬编码，缺乏对任务复杂度、环境不确定性与智能体能力异质性的权变响应能力。这直接导致了系统在面对开放世界任务时的脆弱性与低效性。</w:t>
      </w:r>
    </w:p>
    <w:p>
      <w:pPr/>
      <w:r>
        <w:t>本文首次系统性地提出并界定一个全新的交叉学科领域——智能体组织管理学（Agent Organizational Management, AOM）。AOM 的核心主张是：管理学在过去一百年间积累的关于组织结构、领导力、激励机制、决策理论的深刻智慧，恰好能够被精确地"编译"为多智能体系统的原生协作协议。本文构建了一个从管理理论到工程实现的系统性映射框架：将韦伯的科层制与明茨伯格的组织构型理论映射为智能体的拓扑与角色设计；将赫塞-布兰查德的情境领导理论工程化为智能体协调器的动态控制逻辑；将德鲁克的目标管理（MBO）与弗鲁姆的期望理论转化为智能体的目标函数与注意力分配机制。</w:t>
      </w:r>
    </w:p>
    <w:p>
      <w:pPr/>
      <w:r>
        <w:t>本文进一步论证，AOM 不仅是单向地"用管理学管 AI"，更开启了一条反向赋能的路径：通过大规模智能体仿真实验，管理学首次获得了进行可控、可重复、大规模实验的能力，从而能够检验并发展管理理论本身。最后，本文坦诚界定了学科的适用边界，并描绘了 AOM 作为学科与作为产品形态的十年愿景。</w:t>
      </w:r>
    </w:p>
    <w:p>
      <w:pPr/>
      <w:r>
        <w:t>本文的核心论断是：AI 时代的管理学，不再仅是研究人的学问，更是设计智能体社会的工程科学。我们旨在为这片新大陆绘制第一张航海图。</w:t>
      </w:r>
    </w:p>
    <w:p>
      <w:pPr/>
    </w:p>
    <w:p>
      <w:pPr>
        <w:pStyle w:val="Heading2"/>
      </w:pPr>
      <w:r>
        <w:t>1. 引言：为什么是现在？</w:t>
      </w:r>
    </w:p>
    <w:p>
      <w:pPr>
        <w:pStyle w:val="Heading3"/>
      </w:pPr>
      <w:r>
        <w:t>1.1 从工具范式到管理范式的根本性转变</w:t>
      </w:r>
    </w:p>
    <w:p>
      <w:pPr/>
      <w:r>
        <w:t>人工智能的发展正在经历一场静默却深刻的范式跃迁。在过去的几十年里，AI 主要以"工具"的形态存在——人类直接操作一个单一的 AI 系统来完成特定任务：用搜索引擎检索信息、用图像识别模型分类照片、用推荐算法筛选内容。在这种"工具范式"（Tool Paradigm）下，人类是直接操作者，AI 是被操作的工具，二者之间是简单的"人-机"二元关系。</w:t>
      </w:r>
    </w:p>
    <w:p>
      <w:pPr/>
      <w:r>
        <w:t>然而，这一范式正在被迅速超越。随着大语言模型（Large Language Model, LLM）在推理、规划、工具使用和自我反思等维度上的能力涌现，AI 代理（Agent）正在从被动的"工具"进化为主动的"数字员工"（Digital Employee）——它们能够理解高层目标、分解复杂任务、调用外部工具、与其他智能体协作，并在执行过程中动态调整策略。一个根本性的转变随之发生：人类不再直接操作单一 AI，而是通过一个"管理者 Agent"（Manager Agent）去协调多个专业 Agent。</w:t>
      </w:r>
    </w:p>
    <w:p>
      <w:pPr/>
      <w:r>
        <w:t>这一转变的本质是：人与 AI 的关系从"人-机操作"（Human-Machine Operation）演化为"人-组织管理"（Human-Organization Management）。用户不再需要告诉 AI "如何做"，而是告诉它"做什么"以及"达成什么目标"；具体的执行策略、资源分配、协作协调则由管理层级的 Agent 自行决策。这与人类组织中高层管理者设定战略目标、中层管理者负责执行协调的分工逻辑完全同构。</w:t>
      </w:r>
    </w:p>
    <w:p>
      <w:pPr>
        <w:pStyle w:val="Heading3"/>
      </w:pPr>
      <w:r>
        <w:t>1.2 当前多智能体系统的"管理真空"</w:t>
      </w:r>
    </w:p>
    <w:p>
      <w:pPr/>
      <w:r>
        <w:t>尽管多智能体系统已经在工程层面取得了显著进展，但一个根本性的缺陷正在暴露：管理真空（Management Vacuum）。</w:t>
      </w:r>
    </w:p>
    <w:p>
      <w:pPr/>
      <w:r>
        <w:t>以当前最具代表性的多智能体框架为例：</w:t>
      </w:r>
    </w:p>
    <w:p>
      <w:pPr>
        <w:pStyle w:val="ListBullet"/>
      </w:pPr>
      <w:r>
        <w:t>AutoGen（Microsoft）定义了 Agent 之间的对话协议，但对话流程主要由预定义的消息路由规则控制。当任务偏离预设路径时，系统缺乏动态重组协作结构的能力。</w:t>
      </w:r>
    </w:p>
    <w:p>
      <w:pPr>
        <w:pStyle w:val="ListBullet"/>
      </w:pPr>
      <w:r>
        <w:t>CrewAI 引入了"角色"（Role）和"任务"（Task）的概念，但角色分配是静态的，任务依赖关系是预先声明的。它更像是一个"项目管理模板"，而非一个具备权变能力的"组织"。</w:t>
      </w:r>
    </w:p>
    <w:p>
      <w:pPr>
        <w:pStyle w:val="ListBullet"/>
      </w:pPr>
      <w:r>
        <w:t>LangGraph 提供了有向图来编排 Agent 工作流，但图的拓扑在运行时基本固定，节点之间的控制逻辑需要开发者硬编码。</w:t>
      </w:r>
    </w:p>
    <w:p>
      <w:pPr/>
      <w:r>
        <w:t>这些框架的共同问题是：它们用"编程"的思维来解决"管理"的问题。 开发者试图在代码层面穷举所有可能的协作模式、异常处理路径和资源分配策略，这在封闭、确定性高的任务场景下尚可运作，但在开放世界（Open-World）的复杂任务面前，这种静态、刚性的编排方式注定失败。</w:t>
      </w:r>
    </w:p>
    <w:p>
      <w:pPr/>
      <w:r>
        <w:t>我们可以用一个类比来说明问题的严重性：当前的多智能体框架相当于给一群员工写了一份极其详尽的"标准操作程序"（SOP）手册，规定了每一步该做什么、遇到每种情况该如何处理。但真正的管理者知道，SOP 永远无法覆盖所有情况；在复杂环境中，你需要的是一套"管理原则"——让管理者能够根据实际情况灵活决策。</w:t>
      </w:r>
    </w:p>
    <w:p>
      <w:pPr>
        <w:pStyle w:val="Heading3"/>
      </w:pPr>
      <w:r>
        <w:t>1.3 核心主张：管理学百年智慧恰好能填补这个真空</w:t>
      </w:r>
    </w:p>
    <w:p>
      <w:pPr/>
      <w:r>
        <w:t>管理学在过去一百多年间积累了关于人类组织如何运作的深刻智慧。从泰勒的科学管理到德鲁克的知识工作者理论，从韦伯的科层制到合弄制（Holacracy），从马斯洛的需求层次到赫茨伯格的双因素理论——这些理论虽然最初是为人类组织设计的，但其核心逻辑具有足够的抽象性和普适性，可以被精确地映射到多智能体系统的设计中。</w:t>
      </w:r>
    </w:p>
    <w:p>
      <w:pPr/>
      <w:r>
        <w:t>本文的核心主张可以概括为三个层次：</w:t>
      </w:r>
    </w:p>
    <w:p>
      <w:pPr>
        <w:pStyle w:val="ListNumber"/>
      </w:pPr>
      <w:r>
        <w:t>映射层：经典管理理论中关于组织结构、领导力、激励机制的核心模型，可以被精确地"编译"为多智能体系统的工程参数和控制逻辑。</w:t>
      </w:r>
    </w:p>
    <w:p>
      <w:pPr>
        <w:pStyle w:val="ListNumber"/>
      </w:pPr>
      <w:r>
        <w:t>工程层：这种编译不是学术隐喻，而是具有明确工程实现路径的系统设计方法论，可以直接指导下一代多智能体框架的架构设计。</w:t>
      </w:r>
    </w:p>
    <w:p>
      <w:pPr>
        <w:pStyle w:val="ListNumber"/>
      </w:pPr>
      <w:r>
        <w:t>反向层：多智能体系统不仅是管理理论的"消费者"，更是管理理论的"生产者"——通过大规模仿真实验，AI 系统将首次让管理学成为一门可以进行可控实验的计算科学。</w:t>
      </w:r>
    </w:p>
    <w:p>
      <w:pPr/>
      <w:r>
        <w:t>这不是一篇关于"如何用 AI 辅助管理"的论文。这是一篇关于"如何用管理学设计 AI 社会"的论文。我们正在开创一个全新的学科。</w:t>
      </w:r>
    </w:p>
    <w:p>
      <w:pPr>
        <w:pStyle w:val="Heading3"/>
      </w:pPr>
      <w:r>
        <w:t>1.4 论文结构</w:t>
      </w:r>
    </w:p>
    <w:p>
      <w:pPr/>
      <w:r>
        <w:t>本文按照以下结构展开：第 2 节构建管理理论到工程实现的核心映射框架，涵盖组织结构、领导力和激励理论三个维度；第 3 节论述 AOM 的双向赋能——用 AI 检验和发展管理学本身；第 4 节坦诚讨论学科的适用边界与设计张力；第 5 节描绘学科与产品的十年愿景；第 6 节以宣言式的语言总结全文。</w:t>
      </w:r>
    </w:p>
    <w:p>
      <w:pPr>
        <w:pStyle w:val="Heading3"/>
      </w:pPr>
      <w:r>
        <w:t>1.5 相关工作与领域定位</w:t>
      </w:r>
    </w:p>
    <w:p>
      <w:pPr/>
      <w:r>
        <w:t>AOM 框架的提出并非凭空而起，而是站在多个相邻领域的肩膀上。本节厘清 AOM 与这些领域的边界和交叉，以精确界定其学术贡献的生态位。</w:t>
      </w:r>
    </w:p>
    <w:p>
      <w:pPr>
        <w:pStyle w:val="Heading4"/>
      </w:pPr>
      <w:r>
        <w:t>1.5.1 计算组织理论（Computational Organization Theory）</w:t>
      </w:r>
    </w:p>
    <w:p>
      <w:pPr/>
      <w:r>
        <w:t>计算组织理论（COT）使用计算模型模拟和理解组织行为（Carley &amp; Prietula, 1994; Prietula et al., 1998）。COT 与 AOM 共享"组织结构影响绩效"的核心假设，但两者的研究取向截然不同：COT 是描述性的——它试图解释人类组织"为何如此"；AOM 是规范性的——它试图指导 Agent 组织"应当如何"。COT 的输出是解释性理论，AOM 的输出是可执行的工程参数。此外，AOM 为 COT 提供了一个新的实验验证平台：COT 的经典预测可以在 Agent 系统中进行精确受控实验来检验，这是人类组织研究无法实现的。</w:t>
      </w:r>
    </w:p>
    <w:p>
      <w:pPr>
        <w:pStyle w:val="Heading4"/>
      </w:pPr>
      <w:r>
        <w:t>1.5.2 多智能体强化学习中的角色发现（Role Discovery in MARL）</w:t>
      </w:r>
    </w:p>
    <w:p>
      <w:pPr/>
      <w:r>
        <w:t>MARL 中的角色发现研究如何让 Agent 在交互中自动涌现角色分工（Wang et al., 2020）。该方法是自下而上的——从局部交互中涌现出全局结构；AOM 的角色设计是自上而下的——从管理理论出发预设全局结构。两者互补：管理理论为角色发现提供先验知识和初始化偏置，角色发现方法为 AOM 覆盖管理理论无法预见的新型任务提供自适应补充。</w:t>
      </w:r>
    </w:p>
    <w:p>
      <w:pPr>
        <w:pStyle w:val="Heading4"/>
      </w:pPr>
      <w:r>
        <w:t>1.5.3 AI 对齐中的可扩展监督（Scalable Oversight）</w:t>
      </w:r>
    </w:p>
    <w:p>
      <w:pPr/>
      <w:r>
        <w:t>可扩展监督研究如何在人类无法直接评估 AI 行为时维持有效监督（Leike et al., 2018; Irving et al., 2018）。该领域与 AOM 共享"委托-代理"问题的核心结构，但目标不同：可扩展监督关注安全性（防止 AI 偏离意图），AOM 关注效能（优化 Agent 协作输出）。AOM 的情境领导映射为可扩展监督提供了精确的监督强度控制工具，MBO 框架提供了结构化的目标分解与验证机制。</w:t>
      </w:r>
    </w:p>
    <w:p>
      <w:pPr>
        <w:pStyle w:val="Heading4"/>
      </w:pPr>
      <w:r>
        <w:t>1.5.4 组织网络分析（Organizational Network Analysis）</w:t>
      </w:r>
    </w:p>
    <w:p>
      <w:pPr/>
      <w:r>
        <w:t>组织网络分析（ONA）使用社会网络分析方法研究组织内部的信息流动和协作模式（Borgatti et al., 2009）。ONA 是分析性的——分析已存在的网络结构；AOM 是生成性的——设计新的网络结构。AOM 的组织拓扑设计为 ONA 提供了可检验的实验对象，ONA 的网络分析工具（中心性、聚类系数等）可被 AOM 直接用于评估 Agent 组织的结构健康度。</w:t>
      </w:r>
    </w:p>
    <w:p>
      <w:pPr>
        <w:pStyle w:val="Heading4"/>
      </w:pPr>
      <w:r>
        <w:t>1.5.5 领域定位小结</w:t>
      </w:r>
    </w:p>
    <w:p>
      <w:pPr/>
      <w:r>
        <w:t>AOM 区别于上述所有领域的独特贡献在于三点：（1）它首次系统性地将管理学百年理论积累"编译"为 Agent 系统的可执行参数和控制逻辑，而非仅做类比性借鉴；（2）它提出了一个双向赋能框架——Agent 系统既是管理理论的消费者（用管理理论设计 Agent 组织），也是管理理论的生产者（用 Agent 系统检验和发展管理理论）；（3）它明确界定了管理理论向 Agent 系统映射的边界条件（4.1 节），而非假设所有管理理论均可迁移。</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维度</w:t>
            </w:r>
          </w:p>
        </w:tc>
        <w:tc>
          <w:tcPr>
            <w:tcW w:type="dxa" w:w="1440"/>
          </w:tcPr>
          <w:p>
            <w:r>
              <w:rPr>
                <w:b/>
              </w:rPr>
              <w:t>COT</w:t>
            </w:r>
          </w:p>
        </w:tc>
        <w:tc>
          <w:tcPr>
            <w:tcW w:type="dxa" w:w="1440"/>
          </w:tcPr>
          <w:p>
            <w:r>
              <w:rPr>
                <w:b/>
              </w:rPr>
              <w:t>MARL角色发现</w:t>
            </w:r>
          </w:p>
        </w:tc>
        <w:tc>
          <w:tcPr>
            <w:tcW w:type="dxa" w:w="1440"/>
          </w:tcPr>
          <w:p>
            <w:r>
              <w:rPr>
                <w:b/>
              </w:rPr>
              <w:t>可扩展监督</w:t>
            </w:r>
          </w:p>
        </w:tc>
        <w:tc>
          <w:tcPr>
            <w:tcW w:type="dxa" w:w="1440"/>
          </w:tcPr>
          <w:p>
            <w:r>
              <w:rPr>
                <w:b/>
              </w:rPr>
              <w:t>ONA</w:t>
            </w:r>
          </w:p>
        </w:tc>
        <w:tc>
          <w:tcPr>
            <w:tcW w:type="dxa" w:w="1440"/>
          </w:tcPr>
          <w:p>
            <w:r>
              <w:rPr>
                <w:b/>
              </w:rPr>
              <w:t>AOM</w:t>
            </w:r>
          </w:p>
        </w:tc>
      </w:tr>
      <w:tr>
        <w:tc>
          <w:tcPr>
            <w:tcW w:type="dxa" w:w="1440"/>
          </w:tcPr>
          <w:p>
            <w:r>
              <w:t>核心目标</w:t>
            </w:r>
          </w:p>
        </w:tc>
        <w:tc>
          <w:tcPr>
            <w:tcW w:type="dxa" w:w="1440"/>
          </w:tcPr>
          <w:p>
            <w:r>
              <w:t>解释人类组织</w:t>
            </w:r>
          </w:p>
        </w:tc>
        <w:tc>
          <w:tcPr>
            <w:tcW w:type="dxa" w:w="1440"/>
          </w:tcPr>
          <w:p>
            <w:r>
              <w:t>涌现Agent角色</w:t>
            </w:r>
          </w:p>
        </w:tc>
        <w:tc>
          <w:tcPr>
            <w:tcW w:type="dxa" w:w="1440"/>
          </w:tcPr>
          <w:p>
            <w:r>
              <w:t>确保AI安全</w:t>
            </w:r>
          </w:p>
        </w:tc>
        <w:tc>
          <w:tcPr>
            <w:tcW w:type="dxa" w:w="1440"/>
          </w:tcPr>
          <w:p>
            <w:r>
              <w:t>分析组织网络</w:t>
            </w:r>
          </w:p>
        </w:tc>
        <w:tc>
          <w:tcPr>
            <w:tcW w:type="dxa" w:w="1440"/>
          </w:tcPr>
          <w:p>
            <w:r>
              <w:t>设计Agent组织</w:t>
            </w:r>
          </w:p>
        </w:tc>
      </w:tr>
      <w:tr>
        <w:tc>
          <w:tcPr>
            <w:tcW w:type="dxa" w:w="1440"/>
          </w:tcPr>
          <w:p>
            <w:r>
              <w:t>研究取向</w:t>
            </w:r>
          </w:p>
        </w:tc>
        <w:tc>
          <w:tcPr>
            <w:tcW w:type="dxa" w:w="1440"/>
          </w:tcPr>
          <w:p>
            <w:r>
              <w:t>描述性</w:t>
            </w:r>
          </w:p>
        </w:tc>
        <w:tc>
          <w:tcPr>
            <w:tcW w:type="dxa" w:w="1440"/>
          </w:tcPr>
          <w:p>
            <w:r>
              <w:t>学习性</w:t>
            </w:r>
          </w:p>
        </w:tc>
        <w:tc>
          <w:tcPr>
            <w:tcW w:type="dxa" w:w="1440"/>
          </w:tcPr>
          <w:p>
            <w:r>
              <w:t>安全性</w:t>
            </w:r>
          </w:p>
        </w:tc>
        <w:tc>
          <w:tcPr>
            <w:tcW w:type="dxa" w:w="1440"/>
          </w:tcPr>
          <w:p>
            <w:r>
              <w:t>分析性</w:t>
            </w:r>
          </w:p>
        </w:tc>
        <w:tc>
          <w:tcPr>
            <w:tcW w:type="dxa" w:w="1440"/>
          </w:tcPr>
          <w:p>
            <w:r>
              <w:t>规范性</w:t>
            </w:r>
          </w:p>
        </w:tc>
      </w:tr>
      <w:tr>
        <w:tc>
          <w:tcPr>
            <w:tcW w:type="dxa" w:w="1440"/>
          </w:tcPr>
          <w:p>
            <w:r>
              <w:t>理论来源</w:t>
            </w:r>
          </w:p>
        </w:tc>
        <w:tc>
          <w:tcPr>
            <w:tcW w:type="dxa" w:w="1440"/>
          </w:tcPr>
          <w:p>
            <w:r>
              <w:t>社会科学</w:t>
            </w:r>
          </w:p>
        </w:tc>
        <w:tc>
          <w:tcPr>
            <w:tcW w:type="dxa" w:w="1440"/>
          </w:tcPr>
          <w:p>
            <w:r>
              <w:t>强化学习理论</w:t>
            </w:r>
          </w:p>
        </w:tc>
        <w:tc>
          <w:tcPr>
            <w:tcW w:type="dxa" w:w="1440"/>
          </w:tcPr>
          <w:p>
            <w:r>
              <w:t>对齐理论</w:t>
            </w:r>
          </w:p>
        </w:tc>
        <w:tc>
          <w:tcPr>
            <w:tcW w:type="dxa" w:w="1440"/>
          </w:tcPr>
          <w:p>
            <w:r>
              <w:t>图论</w:t>
            </w:r>
          </w:p>
        </w:tc>
        <w:tc>
          <w:tcPr>
            <w:tcW w:type="dxa" w:w="1440"/>
          </w:tcPr>
          <w:p>
            <w:r>
              <w:t>管理学</w:t>
            </w:r>
          </w:p>
        </w:tc>
      </w:tr>
      <w:tr>
        <w:tc>
          <w:tcPr>
            <w:tcW w:type="dxa" w:w="1440"/>
          </w:tcPr>
          <w:p>
            <w:r>
              <w:t>方法论</w:t>
            </w:r>
          </w:p>
        </w:tc>
        <w:tc>
          <w:tcPr>
            <w:tcW w:type="dxa" w:w="1440"/>
          </w:tcPr>
          <w:p>
            <w:r>
              <w:t>计算建模</w:t>
            </w:r>
          </w:p>
        </w:tc>
        <w:tc>
          <w:tcPr>
            <w:tcW w:type="dxa" w:w="1440"/>
          </w:tcPr>
          <w:p>
            <w:r>
              <w:t>策略梯度/值函数</w:t>
            </w:r>
          </w:p>
        </w:tc>
        <w:tc>
          <w:tcPr>
            <w:tcW w:type="dxa" w:w="1440"/>
          </w:tcPr>
          <w:p>
            <w:r>
              <w:t>博弈论/信息论</w:t>
            </w:r>
          </w:p>
        </w:tc>
        <w:tc>
          <w:tcPr>
            <w:tcW w:type="dxa" w:w="1440"/>
          </w:tcPr>
          <w:p>
            <w:r>
              <w:t>网络分析</w:t>
            </w:r>
          </w:p>
        </w:tc>
        <w:tc>
          <w:tcPr>
            <w:tcW w:type="dxa" w:w="1440"/>
          </w:tcPr>
          <w:p>
            <w:r>
              <w:t>理论映射+工程化</w:t>
            </w:r>
          </w:p>
        </w:tc>
      </w:tr>
      <w:tr>
        <w:tc>
          <w:tcPr>
            <w:tcW w:type="dxa" w:w="1440"/>
          </w:tcPr>
          <w:p>
            <w:r>
              <w:t>输出形式</w:t>
            </w:r>
          </w:p>
        </w:tc>
        <w:tc>
          <w:tcPr>
            <w:tcW w:type="dxa" w:w="1440"/>
          </w:tcPr>
          <w:p>
            <w:r>
              <w:t>解释性模型</w:t>
            </w:r>
          </w:p>
        </w:tc>
        <w:tc>
          <w:tcPr>
            <w:tcW w:type="dxa" w:w="1440"/>
          </w:tcPr>
          <w:p>
            <w:r>
              <w:t>学习到的策略</w:t>
            </w:r>
          </w:p>
        </w:tc>
        <w:tc>
          <w:tcPr>
            <w:tcW w:type="dxa" w:w="1440"/>
          </w:tcPr>
          <w:p>
            <w:r>
              <w:t>安全约束</w:t>
            </w:r>
          </w:p>
        </w:tc>
        <w:tc>
          <w:tcPr>
            <w:tcW w:type="dxa" w:w="1440"/>
          </w:tcPr>
          <w:p>
            <w:r>
              <w:t>网络指标</w:t>
            </w:r>
          </w:p>
        </w:tc>
        <w:tc>
          <w:tcPr>
            <w:tcW w:type="dxa" w:w="1440"/>
          </w:tcPr>
          <w:p>
            <w:r>
              <w:t>可执行管理逻辑</w:t>
            </w:r>
          </w:p>
        </w:tc>
      </w:tr>
      <w:tr>
        <w:tc>
          <w:tcPr>
            <w:tcW w:type="dxa" w:w="1440"/>
          </w:tcPr>
          <w:p>
            <w:r>
              <w:t>与AOM的关系</w:t>
            </w:r>
          </w:p>
        </w:tc>
        <w:tc>
          <w:tcPr>
            <w:tcW w:type="dxa" w:w="1440"/>
          </w:tcPr>
          <w:p>
            <w:r>
              <w:t>AOM的实验验证平台</w:t>
            </w:r>
          </w:p>
        </w:tc>
        <w:tc>
          <w:tcPr>
            <w:tcW w:type="dxa" w:w="1440"/>
          </w:tcPr>
          <w:p>
            <w:r>
              <w:t>AOM的自适应补充</w:t>
            </w:r>
          </w:p>
        </w:tc>
        <w:tc>
          <w:tcPr>
            <w:tcW w:type="dxa" w:w="1440"/>
          </w:tcPr>
          <w:p>
            <w:r>
              <w:t>AOM的安全约束层</w:t>
            </w:r>
          </w:p>
        </w:tc>
        <w:tc>
          <w:tcPr>
            <w:tcW w:type="dxa" w:w="1440"/>
          </w:tcPr>
          <w:p>
            <w:r>
              <w:t>AOM的分析评估工具</w:t>
            </w:r>
          </w:p>
        </w:tc>
        <w:tc>
          <w:tcPr>
            <w:tcW w:type="dxa" w:w="1440"/>
          </w:tcPr>
          <w:p>
            <w:r>
              <w:t>—</w:t>
            </w:r>
          </w:p>
        </w:tc>
      </w:tr>
    </w:tbl>
    <w:p>
      <w:pPr/>
    </w:p>
    <w:p>
      <w:pPr>
        <w:pStyle w:val="Heading2"/>
      </w:pPr>
      <w:r>
        <w:t>2. 核心框架：管理理论的工程化映射</w:t>
      </w:r>
    </w:p>
    <w:p>
      <w:pPr/>
      <w:r>
        <w:t>本节是论文的核心理论贡献。我们系统性地将三组经典管理理论——组织结构理论、领导力理论、激励理论——精确映射为多智能体系统的工程设计参数，并为每个映射提供明确的算法描述和工程实现路径。</w:t>
      </w:r>
    </w:p>
    <w:p>
      <w:pPr>
        <w:pStyle w:val="Heading3"/>
      </w:pPr>
      <w:r>
        <w:t>2.1 组织结构理论 → Agent 的拓扑与角色设计</w:t>
      </w:r>
    </w:p>
    <w:p>
      <w:pPr/>
      <w:r>
        <w:t>组织结构理论是管理学的骨架，它回答的问题是：一个组织应该如何分工、如何协调、如何建立汇报关系？ 这些问题在多智能体系统中具有直接的对应物：Agent 之间如何划分职责、如何通信、如何建立控制层级。</w:t>
      </w:r>
    </w:p>
    <w:p>
      <w:pPr>
        <w:pStyle w:val="Heading4"/>
      </w:pPr>
      <w:r>
        <w:t>2.1.1 法约尔的 14 项管理原则：智能体编队的基本公理</w:t>
      </w:r>
    </w:p>
    <w:p>
      <w:pPr/>
      <w:r>
        <w:t>亨利·法约尔（Henri Fayol, 1916）提出的 14 项管理原则是组织管理的"公理系统"。我们将其逐一映射为多智能体系统的设计原则：</w:t>
      </w:r>
    </w:p>
    <w:tbl>
      <w:tblPr>
        <w:tblStyle w:val="TableGrid"/>
        <w:tblW w:type="auto" w:w="0"/>
        <w:tblLook w:firstColumn="1" w:firstRow="1" w:lastColumn="0" w:lastRow="0" w:noHBand="0" w:noVBand="1" w:val="04A0"/>
      </w:tblPr>
      <w:tblGrid>
        <w:gridCol w:w="2880"/>
        <w:gridCol w:w="2880"/>
        <w:gridCol w:w="2880"/>
      </w:tblGrid>
      <w:tr>
        <w:tc>
          <w:tcPr>
            <w:tcW w:type="dxa" w:w="2880"/>
          </w:tcPr>
          <w:p>
            <w:r>
              <w:t>法约尔原则</w:t>
            </w:r>
          </w:p>
        </w:tc>
        <w:tc>
          <w:tcPr>
            <w:tcW w:type="dxa" w:w="2880"/>
          </w:tcPr>
          <w:p>
            <w:r>
              <w:t>管理学原义</w:t>
            </w:r>
          </w:p>
        </w:tc>
        <w:tc>
          <w:tcPr>
            <w:tcW w:type="dxa" w:w="2880"/>
          </w:tcPr>
          <w:p>
            <w:r>
              <w:t>智能体组织管理学映射</w:t>
            </w:r>
          </w:p>
        </w:tc>
      </w:tr>
      <w:tr>
        <w:tc>
          <w:tcPr>
            <w:tcW w:type="dxa" w:w="2880"/>
          </w:tcPr>
          <w:p>
            <w:r>
              <w:t>分工（Division of Work）</w:t>
            </w:r>
          </w:p>
        </w:tc>
        <w:tc>
          <w:tcPr>
            <w:tcW w:type="dxa" w:w="2880"/>
          </w:tcPr>
          <w:p>
            <w:r>
              <w:t>专业化提高效率</w:t>
            </w:r>
          </w:p>
        </w:tc>
        <w:tc>
          <w:tcPr>
            <w:tcW w:type="dxa" w:w="2880"/>
          </w:tcPr>
          <w:p>
            <w:r>
              <w:t>每个 Agent 承担明确的职能域（Function Domain），避免能力重叠导致的资源竞争</w:t>
            </w:r>
          </w:p>
        </w:tc>
      </w:tr>
      <w:tr>
        <w:tc>
          <w:tcPr>
            <w:tcW w:type="dxa" w:w="2880"/>
          </w:tcPr>
          <w:p>
            <w:r>
              <w:t>职权与责任（Authority &amp; Responsibility）</w:t>
            </w:r>
          </w:p>
        </w:tc>
        <w:tc>
          <w:tcPr>
            <w:tcW w:type="dxa" w:w="2880"/>
          </w:tcPr>
          <w:p>
            <w:r>
              <w:t>权责对等</w:t>
            </w:r>
          </w:p>
        </w:tc>
        <w:tc>
          <w:tcPr>
            <w:tcW w:type="dxa" w:w="2880"/>
          </w:tcPr>
          <w:p>
            <w:r>
              <w:t>Agent 的工具调用权限（Tool Access）必须与其被赋予的决策范围严格匹配</w:t>
            </w:r>
          </w:p>
        </w:tc>
      </w:tr>
      <w:tr>
        <w:tc>
          <w:tcPr>
            <w:tcW w:type="dxa" w:w="2880"/>
          </w:tcPr>
          <w:p>
            <w:r>
              <w:t>纪律（Discipline）</w:t>
            </w:r>
          </w:p>
        </w:tc>
        <w:tc>
          <w:tcPr>
            <w:tcW w:type="dxa" w:w="2880"/>
          </w:tcPr>
          <w:p>
            <w:r>
              <w:t>遵守组织规则</w:t>
            </w:r>
          </w:p>
        </w:tc>
        <w:tc>
          <w:tcPr>
            <w:tcW w:type="dxa" w:w="2880"/>
          </w:tcPr>
          <w:p>
            <w:r>
              <w:t>Agent 必须严格遵守协议约束（Protocol Constraint），包括消息格式、超时限制、安全边界</w:t>
            </w:r>
          </w:p>
        </w:tc>
      </w:tr>
      <w:tr>
        <w:tc>
          <w:tcPr>
            <w:tcW w:type="dxa" w:w="2880"/>
          </w:tcPr>
          <w:p>
            <w:r>
              <w:t>统一指挥（Unity of Command）</w:t>
            </w:r>
          </w:p>
        </w:tc>
        <w:tc>
          <w:tcPr>
            <w:tcW w:type="dxa" w:w="2880"/>
          </w:tcPr>
          <w:p>
            <w:r>
              <w:t>每人只有一个上级</w:t>
            </w:r>
          </w:p>
        </w:tc>
        <w:tc>
          <w:tcPr>
            <w:tcW w:type="dxa" w:w="2880"/>
          </w:tcPr>
          <w:p>
            <w:r>
              <w:t>每个执行 Agent 在同一任务周期内只接受一个协调 Agent 的指令，避免指令冲突</w:t>
            </w:r>
          </w:p>
        </w:tc>
      </w:tr>
      <w:tr>
        <w:tc>
          <w:tcPr>
            <w:tcW w:type="dxa" w:w="2880"/>
          </w:tcPr>
          <w:p>
            <w:r>
              <w:t>统一方向（Unity of Direction）</w:t>
            </w:r>
          </w:p>
        </w:tc>
        <w:tc>
          <w:tcPr>
            <w:tcW w:type="dxa" w:w="2880"/>
          </w:tcPr>
          <w:p>
            <w:r>
              <w:t>同一目标的活动归于一个计划</w:t>
            </w:r>
          </w:p>
        </w:tc>
        <w:tc>
          <w:tcPr>
            <w:tcW w:type="dxa" w:w="2880"/>
          </w:tcPr>
          <w:p>
            <w:r>
              <w:t>所有服务于同一子目标的 Agent 组成一个"计划单元"（Plan Unit），共享统一的进度状态</w:t>
            </w:r>
          </w:p>
        </w:tc>
      </w:tr>
      <w:tr>
        <w:tc>
          <w:tcPr>
            <w:tcW w:type="dxa" w:w="2880"/>
          </w:tcPr>
          <w:p>
            <w:r>
              <w:t>个人利益服从整体利益</w:t>
            </w:r>
          </w:p>
        </w:tc>
        <w:tc>
          <w:tcPr>
            <w:tcW w:type="dxa" w:w="2880"/>
          </w:tcPr>
          <w:p>
            <w:r>
              <w:t>组织目标优先</w:t>
            </w:r>
          </w:p>
        </w:tc>
        <w:tc>
          <w:tcPr>
            <w:tcW w:type="dxa" w:w="2880"/>
          </w:tcPr>
          <w:p>
            <w:r>
              <w:t>Agent 的局部优化目标必须在约束条件（Constraint）中服从全局目标函数</w:t>
            </w:r>
          </w:p>
        </w:tc>
      </w:tr>
      <w:tr>
        <w:tc>
          <w:tcPr>
            <w:tcW w:type="dxa" w:w="2880"/>
          </w:tcPr>
          <w:p>
            <w:r>
              <w:t>报酬（Remuneration）</w:t>
            </w:r>
          </w:p>
        </w:tc>
        <w:tc>
          <w:tcPr>
            <w:tcW w:type="dxa" w:w="2880"/>
          </w:tcPr>
          <w:p>
            <w:r>
              <w:t>公平的回报</w:t>
            </w:r>
          </w:p>
        </w:tc>
        <w:tc>
          <w:tcPr>
            <w:tcW w:type="dxa" w:w="2880"/>
          </w:tcPr>
          <w:p>
            <w:r>
              <w:t>Agent 完成任务后获得的"信誉分"（Credit Score）应与其贡献成正比，影响后续任务分配优先级</w:t>
            </w:r>
          </w:p>
        </w:tc>
      </w:tr>
      <w:tr>
        <w:tc>
          <w:tcPr>
            <w:tcW w:type="dxa" w:w="2880"/>
          </w:tcPr>
          <w:p>
            <w:r>
              <w:t>集中化（Centralization）</w:t>
            </w:r>
          </w:p>
        </w:tc>
        <w:tc>
          <w:tcPr>
            <w:tcW w:type="dxa" w:w="2880"/>
          </w:tcPr>
          <w:p>
            <w:r>
              <w:t>集权与分权的平衡</w:t>
            </w:r>
          </w:p>
        </w:tc>
        <w:tc>
          <w:tcPr>
            <w:tcW w:type="dxa" w:w="2880"/>
          </w:tcPr>
          <w:p>
            <w:r>
              <w:t>协调 Agent 的控制粒度应根据任务不确定性的高低动态调整——不确定性高时集中，低时分散</w:t>
            </w:r>
          </w:p>
        </w:tc>
      </w:tr>
      <w:tr>
        <w:tc>
          <w:tcPr>
            <w:tcW w:type="dxa" w:w="2880"/>
          </w:tcPr>
          <w:p>
            <w:r>
              <w:t>等级链（Scalar Chain）</w:t>
            </w:r>
          </w:p>
        </w:tc>
        <w:tc>
          <w:tcPr>
            <w:tcW w:type="dxa" w:w="2880"/>
          </w:tcPr>
          <w:p>
            <w:r>
              <w:t>清晰的汇报层级</w:t>
            </w:r>
          </w:p>
        </w:tc>
        <w:tc>
          <w:tcPr>
            <w:tcW w:type="dxa" w:w="2880"/>
          </w:tcPr>
          <w:p>
            <w:r>
              <w:t>Agent 通信应遵循分层路由协议（Hierarchical Routing），但允许"跳板"（Gang Plank）机制绕过中间层直达</w:t>
            </w:r>
          </w:p>
        </w:tc>
      </w:tr>
      <w:tr>
        <w:tc>
          <w:tcPr>
            <w:tcW w:type="dxa" w:w="2880"/>
          </w:tcPr>
          <w:p>
            <w:r>
              <w:t>秩序（Order）</w:t>
            </w:r>
          </w:p>
        </w:tc>
        <w:tc>
          <w:tcPr>
            <w:tcW w:type="dxa" w:w="2880"/>
          </w:tcPr>
          <w:p>
            <w:r>
              <w:t>每物每人在其位</w:t>
            </w:r>
          </w:p>
        </w:tc>
        <w:tc>
          <w:tcPr>
            <w:tcW w:type="dxa" w:w="2880"/>
          </w:tcPr>
          <w:p>
            <w:r>
              <w:t>每个 Agent 在系统注册时声明其能力清单（Capability Manifest），调度器据此进行精确匹配</w:t>
            </w:r>
          </w:p>
        </w:tc>
      </w:tr>
      <w:tr>
        <w:tc>
          <w:tcPr>
            <w:tcW w:type="dxa" w:w="2880"/>
          </w:tcPr>
          <w:p>
            <w:r>
              <w:t>公平（Equity）</w:t>
            </w:r>
          </w:p>
        </w:tc>
        <w:tc>
          <w:tcPr>
            <w:tcW w:type="dxa" w:w="2880"/>
          </w:tcPr>
          <w:p>
            <w:r>
              <w:t>公正对待</w:t>
            </w:r>
          </w:p>
        </w:tc>
        <w:tc>
          <w:tcPr>
            <w:tcW w:type="dxa" w:w="2880"/>
          </w:tcPr>
          <w:p>
            <w:r>
              <w:t>调度器不应因某个 Agent 的历史表现差而永久降低其任务分配权重，应允许"能力更新"后的重新评估</w:t>
            </w:r>
          </w:p>
        </w:tc>
      </w:tr>
      <w:tr>
        <w:tc>
          <w:tcPr>
            <w:tcW w:type="dxa" w:w="2880"/>
          </w:tcPr>
          <w:p>
            <w:r>
              <w:t>稳定性（Stability of Tenure）</w:t>
            </w:r>
          </w:p>
        </w:tc>
        <w:tc>
          <w:tcPr>
            <w:tcW w:type="dxa" w:w="2880"/>
          </w:tcPr>
          <w:p>
            <w:r>
              <w:t>减少人员流动</w:t>
            </w:r>
          </w:p>
        </w:tc>
        <w:tc>
          <w:tcPr>
            <w:tcW w:type="dxa" w:w="2880"/>
          </w:tcPr>
          <w:p>
            <w:r>
              <w:t>避免频繁地创建和销毁 Agent 实例，维持稳定的 Agent 池以减少上下文初始化开销</w:t>
            </w:r>
          </w:p>
        </w:tc>
      </w:tr>
      <w:tr>
        <w:tc>
          <w:tcPr>
            <w:tcW w:type="dxa" w:w="2880"/>
          </w:tcPr>
          <w:p>
            <w:r>
              <w:t>主动性（Initiative）</w:t>
            </w:r>
          </w:p>
        </w:tc>
        <w:tc>
          <w:tcPr>
            <w:tcW w:type="dxa" w:w="2880"/>
          </w:tcPr>
          <w:p>
            <w:r>
              <w:t>鼓励自主行动</w:t>
            </w:r>
          </w:p>
        </w:tc>
        <w:tc>
          <w:tcPr>
            <w:tcW w:type="dxa" w:w="2880"/>
          </w:tcPr>
          <w:p>
            <w:r>
              <w:t>Agent 应具备在预定义流程之外主动提出替代方案的能力（Proactive Proposal）</w:t>
            </w:r>
          </w:p>
        </w:tc>
      </w:tr>
      <w:tr>
        <w:tc>
          <w:tcPr>
            <w:tcW w:type="dxa" w:w="2880"/>
          </w:tcPr>
          <w:p>
            <w:r>
              <w:t>团队精神（Esprit de Corps）</w:t>
            </w:r>
          </w:p>
        </w:tc>
        <w:tc>
          <w:tcPr>
            <w:tcW w:type="dxa" w:w="2880"/>
          </w:tcPr>
          <w:p>
            <w:r>
              <w:t>凝聚力与士气</w:t>
            </w:r>
          </w:p>
        </w:tc>
        <w:tc>
          <w:tcPr>
            <w:tcW w:type="dxa" w:w="2880"/>
          </w:tcPr>
          <w:p>
            <w:r>
              <w:t>Agent 之间的协作历史应被记录为"协作记忆"（Collaboration Memory），用于优化未来的配对选择</w:t>
            </w:r>
          </w:p>
        </w:tc>
      </w:tr>
    </w:tbl>
    <w:p>
      <w:pPr/>
    </w:p>
    <w:p>
      <w:pPr/>
      <w:r>
        <w:t>这 14 项原则构成了多智能体系统设计的"基本公理"。任何违反这些原则的系统设计，都可以预见到其在组织效能上的损失——正如违反这些原则的人类组织必然走向低效和混乱。</w:t>
      </w:r>
    </w:p>
    <w:p>
      <w:pPr>
        <w:pStyle w:val="Heading4"/>
      </w:pPr>
      <w:r>
        <w:t>2.1.2 韦伯的科层制：高确定性任务的默认网络</w:t>
      </w:r>
    </w:p>
    <w:p>
      <w:pPr/>
      <w:r>
        <w:t>马克斯·韦伯（Max Weber）的科层制（Bureaucracy）是组织理论中最具影响力的概念之一。其核心特征——清晰的层级结构、明确的职能分工、正式的规则体系、非人格化的运作方式——在多智能体系统中具有直接的工程对应物。</w:t>
      </w:r>
    </w:p>
    <w:p>
      <w:pPr/>
      <w:r>
        <w:t>工程化方案：科层制 Agent 网络（Bureaucratic Agent Network, BAN）</w:t>
      </w:r>
    </w:p>
    <w:p>
      <w:pPr/>
      <w:r>
        <w:t xml:space="preserve">                    ┌─────────────────┐</w:t>
        <w:br/>
        <w:t xml:space="preserve">                    │  战略协调 Agent  │</w:t>
        <w:br/>
        <w:t xml:space="preserve">                    │ (Strategic Agent)│</w:t>
        <w:br/>
        <w:t xml:space="preserve">                    └────────┬────────┘</w:t>
        <w:br/>
        <w:t xml:space="preserve">                             │</w:t>
        <w:br/>
        <w:t xml:space="preserve">              ┌──────────────┼──────────────┐</w:t>
        <w:br/>
        <w:t xml:space="preserve">              │              │              │</w:t>
        <w:br/>
        <w:t xml:space="preserve">     ┌────────▼────────┐ ┌──▼──────────┐ ┌▼───────────────┐</w:t>
        <w:br/>
        <w:t xml:space="preserve">     │  研发管理 Agent  │ │ 运营管理    │ │  市场管理 Agent │</w:t>
        <w:br/>
        <w:t xml:space="preserve">     │ (R&amp;D Manager)   │ │ Agent       │ │ (Marketing Mgr) │</w:t>
        <w:br/>
        <w:t xml:space="preserve">     └────────┬────────┘ └──┬──────────┘ └┬───────────────┘</w:t>
        <w:br/>
        <w:t xml:space="preserve">              │              │              │</w:t>
        <w:br/>
        <w:t xml:space="preserve">        ┌─────┼─────┐       │        ┌─────┼─────┐</w:t>
        <w:br/>
        <w:t xml:space="preserve">        │     │     │       │        │     │     │</w:t>
        <w:br/>
        <w:t xml:space="preserve">       ▼     ▼     ▼       ▼        ▼     ▼     ▼</w:t>
        <w:br/>
        <w:t xml:space="preserve">      编码  测试  文档   数据处理   文案  设计  分析</w:t>
        <w:br/>
        <w:t xml:space="preserve">     Agent Agent Agent   Agent    Agent Agent Agent</w:t>
        <w:br/>
      </w:r>
    </w:p>
    <w:p>
      <w:pPr/>
      <w:r>
        <w:t>适用场景：任务目标明确、执行路径可预测、质量标准可量化的场景。例如：代码审查流水线、数据清洗与转换任务、标准化报告生成。</w:t>
      </w:r>
    </w:p>
    <w:p>
      <w:pPr/>
      <w:r>
        <w:t>核心算法：在 BAN 中，任务以"目标树"（Goal Tree）的形式从顶层向下分解。每一层的管理 Agent 将接收到的目标分解为子目标，并分配给下一层的执行 Agent。分解逻辑遵循以下规则：</w:t>
      </w:r>
    </w:p>
    <w:p>
      <w:pPr/>
      <w:r>
        <w:t>\text{Task}_{\text{child}} = \text{Decompose}(\text{Task}_{\text{parent}}, \text{Capability}_{\text{available}}, \text{Constraint}_{\text{global}})</w:t>
      </w:r>
    </w:p>
    <w:p>
      <w:pPr/>
      <w:r>
        <w:t>其中 $\text{Decompose}$ 函数是一个由 LLM 驱动的任务分解器，它将父任务、可用能力清单和全局约束作为输入，输出一组子任务及其依赖关系。</w:t>
      </w:r>
    </w:p>
    <w:p>
      <w:pPr/>
      <w:r>
        <w:t>关键设计参数：</w:t>
      </w:r>
    </w:p>
    <w:p>
      <w:pPr>
        <w:pStyle w:val="ListBullet"/>
      </w:pPr>
      <w:r>
        <w:t>层级深度（Hierarchy Depth, $d$）：研究表明，在大多数工程场景中，3-4 层的层级结构在协调开销和控制精度之间取得了最优平衡（Mintzberg, 1979）。更深的层级会因通信延迟和信息衰减导致效能下降。</w:t>
      </w:r>
    </w:p>
    <w:p>
      <w:pPr>
        <w:pStyle w:val="ListBullet"/>
      </w:pPr>
      <w:r>
        <w:t>控制幅度（Span of Control, $s$）：每个管理 Agent 直接管辖的下属 Agent 数量。建议 $s \in [3, 7]$，与米勒定律（Miller's Law）的认知容量约束一致。</w:t>
      </w:r>
    </w:p>
    <w:p>
      <w:pPr>
        <w:pStyle w:val="ListBullet"/>
      </w:pPr>
      <w:r>
        <w:t>标准化程度（Standardization Degree, $\sigma$）：流程标准化的程度，从完全标准化（$\sigma = 1$，适用于简单重复任务）到完全自适应（$\sigma = 0$，适用于高度不确定任务）。</w:t>
      </w:r>
    </w:p>
    <w:p>
      <w:pPr>
        <w:pStyle w:val="Heading4"/>
      </w:pPr>
      <w:r>
        <w:t>2.1.3 明茨伯格的组织构型理论：多模态编排</w:t>
      </w:r>
    </w:p>
    <w:p>
      <w:pPr/>
      <w:r>
        <w:t>亨利·明茨伯格（Henry Mintzberg, 1979）的组织构型理论指出，不存在"放之四海而皆准"的最优组织结构；不同的任务特征需要不同的组织形态。他识别出五种基本构型：简单结构（Simple Structure）、机械科层制（Machine Bureaucracy）、专业科层制（Professional Bureaucracy）、事业部制（Divisionalized Form）和灵活组织（Adhocracy）。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明茨伯格构型</w:t>
            </w:r>
          </w:p>
        </w:tc>
        <w:tc>
          <w:tcPr>
            <w:tcW w:type="dxa" w:w="2160"/>
          </w:tcPr>
          <w:p>
            <w:r>
              <w:t>适用任务特征</w:t>
            </w:r>
          </w:p>
        </w:tc>
        <w:tc>
          <w:tcPr>
            <w:tcW w:type="dxa" w:w="2160"/>
          </w:tcPr>
          <w:p>
            <w:r>
              <w:t>算法映射</w:t>
            </w:r>
          </w:p>
        </w:tc>
        <w:tc>
          <w:tcPr>
            <w:tcW w:type="dxa" w:w="2160"/>
          </w:tcPr>
          <w:p>
            <w:r>
              <w:t>工程实现</w:t>
            </w:r>
          </w:p>
        </w:tc>
      </w:tr>
      <w:tr>
        <w:tc>
          <w:tcPr>
            <w:tcW w:type="dxa" w:w="2160"/>
          </w:tcPr>
          <w:p>
            <w:r>
              <w:t>简单结构</w:t>
            </w:r>
          </w:p>
        </w:tc>
        <w:tc>
          <w:tcPr>
            <w:tcW w:type="dxa" w:w="2160"/>
          </w:tcPr>
          <w:p>
            <w:r>
              <w:t>小型任务、快速迭代</w:t>
            </w:r>
          </w:p>
        </w:tc>
        <w:tc>
          <w:tcPr>
            <w:tcW w:type="dxa" w:w="2160"/>
          </w:tcPr>
          <w:p>
            <w:r>
              <w:t>单 Agent + 工具调用</w:t>
            </w:r>
          </w:p>
        </w:tc>
        <w:tc>
          <w:tcPr>
            <w:tcW w:type="dxa" w:w="2160"/>
          </w:tcPr>
          <w:p>
            <w:r>
              <w:t>一个主 Agent 直接调用工具链，无协作开销</w:t>
            </w:r>
          </w:p>
        </w:tc>
      </w:tr>
      <w:tr>
        <w:tc>
          <w:tcPr>
            <w:tcW w:type="dxa" w:w="2160"/>
          </w:tcPr>
          <w:p>
            <w:r>
              <w:t>机械科层制</w:t>
            </w:r>
          </w:p>
        </w:tc>
        <w:tc>
          <w:tcPr>
            <w:tcW w:type="dxa" w:w="2160"/>
          </w:tcPr>
          <w:p>
            <w:r>
              <w:t>大规模、标准化、可预测</w:t>
            </w:r>
          </w:p>
        </w:tc>
        <w:tc>
          <w:tcPr>
            <w:tcW w:type="dxa" w:w="2160"/>
          </w:tcPr>
          <w:p>
            <w:r>
              <w:t>层级化 Agent 流水线</w:t>
            </w:r>
          </w:p>
        </w:tc>
        <w:tc>
          <w:tcPr>
            <w:tcW w:type="dxa" w:w="2160"/>
          </w:tcPr>
          <w:p>
            <w:r>
              <w:t>严格的层级分解，高度标准化的子任务定义</w:t>
            </w:r>
          </w:p>
        </w:tc>
      </w:tr>
      <w:tr>
        <w:tc>
          <w:tcPr>
            <w:tcW w:type="dxa" w:w="2160"/>
          </w:tcPr>
          <w:p>
            <w:r>
              <w:t>专业科层制</w:t>
            </w:r>
          </w:p>
        </w:tc>
        <w:tc>
          <w:tcPr>
            <w:tcW w:type="dxa" w:w="2160"/>
          </w:tcPr>
          <w:p>
            <w:r>
              <w:t>需要深度专业知识</w:t>
            </w:r>
          </w:p>
        </w:tc>
        <w:tc>
          <w:tcPr>
            <w:tcW w:type="dxa" w:w="2160"/>
          </w:tcPr>
          <w:p>
            <w:r>
              <w:t>专家 Agent 池 + 轻量协调</w:t>
            </w:r>
          </w:p>
        </w:tc>
        <w:tc>
          <w:tcPr>
            <w:tcW w:type="dxa" w:w="2160"/>
          </w:tcPr>
          <w:p>
            <w:r>
              <w:t>专家 Agent 自主执行，协调器仅负责任务分配和冲突解决</w:t>
            </w:r>
          </w:p>
        </w:tc>
      </w:tr>
      <w:tr>
        <w:tc>
          <w:tcPr>
            <w:tcW w:type="dxa" w:w="2160"/>
          </w:tcPr>
          <w:p>
            <w:r>
              <w:t>事业部制</w:t>
            </w:r>
          </w:p>
        </w:tc>
        <w:tc>
          <w:tcPr>
            <w:tcW w:type="dxa" w:w="2160"/>
          </w:tcPr>
          <w:p>
            <w:r>
              <w:t>多个相对独立的子任务</w:t>
            </w:r>
          </w:p>
        </w:tc>
        <w:tc>
          <w:tcPr>
            <w:tcW w:type="dxa" w:w="2160"/>
          </w:tcPr>
          <w:p>
            <w:r>
              <w:t>并行子系统 + 顶层整合</w:t>
            </w:r>
          </w:p>
        </w:tc>
        <w:tc>
          <w:tcPr>
            <w:tcW w:type="dxa" w:w="2160"/>
          </w:tcPr>
          <w:p>
            <w:r>
              <w:t>每个事业部（Division）是一个自治的 Agent 子系统</w:t>
            </w:r>
          </w:p>
        </w:tc>
      </w:tr>
      <w:tr>
        <w:tc>
          <w:tcPr>
            <w:tcW w:type="dxa" w:w="2160"/>
          </w:tcPr>
          <w:p>
            <w:r>
              <w:t>灵活组织</w:t>
            </w:r>
          </w:p>
        </w:tc>
        <w:tc>
          <w:tcPr>
            <w:tcW w:type="dxa" w:w="2160"/>
          </w:tcPr>
          <w:p>
            <w:r>
              <w:t>高度不确定、创新导向</w:t>
            </w:r>
          </w:p>
        </w:tc>
        <w:tc>
          <w:tcPr>
            <w:tcW w:type="dxa" w:w="2160"/>
          </w:tcPr>
          <w:p>
            <w:r>
              <w:t>动态 Agent 组队 + 实时重组</w:t>
            </w:r>
          </w:p>
        </w:tc>
        <w:tc>
          <w:tcPr>
            <w:tcW w:type="dxa" w:w="2160"/>
          </w:tcPr>
          <w:p>
            <w:r>
              <w:t>Agent 根据任务需求临时组队，协作结构在执行过程中持续演化</w:t>
            </w:r>
          </w:p>
        </w:tc>
      </w:tr>
    </w:tbl>
    <w:p>
      <w:pPr/>
      <w:r>
        <w:t>我们将这一理论映射为多智能体系统的动态编排模式（Dynamic Orchestration Mode）：</w:t>
      </w:r>
    </w:p>
    <w:p>
      <w:pPr/>
    </w:p>
    <w:p>
      <w:pPr/>
      <w:r>
        <w:t>动态切换算法：协调 Agent 根据任务的以下特征向量自动选择组织构型：</w:t>
      </w:r>
    </w:p>
    <w:p>
      <w:pPr/>
      <w:r>
        <w:t>\text{Config}^* = \arg\min_{c \in \mathcal{C}} \left[ \alpha \cdot \text{Uncertainty}(T) \cdot \text{Mismatch}(c, T) + \beta \cdot \text{CoordCost}(c) \right]</w:t>
      </w:r>
    </w:p>
    <w:p>
      <w:pPr/>
      <w:r>
        <w:t>其中 $\mathcal{C}$ 是可用构型集合，$\text{Uncertainty}(T)$ 是任务不确定性度量（由任务描述的熵、历史数据的稀疏程度等因素决定），$\text{Mismatch}(c, T)$ 是构型 $c$ 与任务 $T$ 的不匹配度，$\text{CoordCost}(c)$ 是构型 $c$ 的协调开销。</w:t>
      </w:r>
    </w:p>
    <w:p>
      <w:pPr>
        <w:pStyle w:val="Heading4"/>
      </w:pPr>
      <w:r>
        <w:t>2.1.4 矩阵式组织与冲突仲裁协议</w:t>
      </w:r>
    </w:p>
    <w:p>
      <w:pPr/>
      <w:r>
        <w:t>当多个专业领域需要协同完成一个跨域任务时（例如，一个既需要代码能力、又需要法律知识、还需要市场分析的任务），简单的层级结构会产生"竖井效应"（Silo Effect）。矩阵式组织（Matrix Organization）通过同时维持"职能线"和"项目线"两条汇报关系来解决这一问题。</w:t>
      </w:r>
    </w:p>
    <w:p>
      <w:pPr/>
      <w:r>
        <w:t>工程化方案：双维 Agent 调度矩阵</w:t>
      </w:r>
    </w:p>
    <w:p>
      <w:pPr/>
      <w:r>
        <w:t xml:space="preserve">         项目A     项目B     项目C</w:t>
        <w:br/>
        <w:t xml:space="preserve">         ─────     ─────     ─────</w:t>
        <w:br/>
        <w:t>法律    [法务Agent] [法务Agent] [法务Agent]</w:t>
        <w:br/>
        <w:t xml:space="preserve">         ↑双重      ↑双重      ↑双重</w:t>
        <w:br/>
        <w:t xml:space="preserve">         汇报       汇报       汇报</w:t>
        <w:br/>
        <w:t>技术    [技术Agent] [技术Agent] [技术Agent]</w:t>
        <w:br/>
        <w:t xml:space="preserve">         ↑双重      ↑双重      ↑双重</w:t>
        <w:br/>
        <w:t xml:space="preserve">         汇报       汇报       汇报</w:t>
        <w:br/>
        <w:t>市场    [市场Agent] [市场Agent] [市场Agent]</w:t>
        <w:br/>
      </w:r>
    </w:p>
    <w:p>
      <w:pPr/>
      <w:r>
        <w:t>冲突仲裁协议：当一个 Agent 同时收到来自职能线和项目线的冲突指令时，系统采用以下优先级仲裁规则：</w:t>
      </w:r>
    </w:p>
    <w:p>
      <w:pPr>
        <w:pStyle w:val="ListNumber"/>
      </w:pPr>
      <w:r>
        <w:t>安全约束绝对优先：任何违反安全边界的指令被立即拒绝。</w:t>
      </w:r>
    </w:p>
    <w:p>
      <w:pPr>
        <w:pStyle w:val="ListNumber"/>
      </w:pPr>
      <w:r>
        <w:t>项目目标优先于职能规范：在不违反安全约束的前提下，项目线的指令优先，因为项目目标更直接地对齐用户需求。</w:t>
      </w:r>
    </w:p>
    <w:p>
      <w:pPr>
        <w:pStyle w:val="ListNumber"/>
      </w:pPr>
      <w:r>
        <w:t>时间敏感性优先：当两条指令都合法但资源冲突时，时间窗口更紧迫的指令优先。</w:t>
      </w:r>
    </w:p>
    <w:p>
      <w:pPr>
        <w:pStyle w:val="ListNumber"/>
      </w:pPr>
      <w:r>
        <w:t>升级仲裁：当以上规则无法解决冲突时，冲突被上报至更高层级的协调 Agent 进行裁决。</w:t>
      </w:r>
    </w:p>
    <w:p>
      <w:pPr/>
      <w:r>
        <w:t>这一仲裁协议的形式化定义如下：</w:t>
      </w:r>
    </w:p>
    <w:p>
      <w:pPr/>
      <w:r>
        <w:t>\text{Priority}(I) = w_1 \cdot \text{Safety}(I) + w_2 \cdot \text{ProjectAlign}(I) + w_3 \cdot \text{Urgency}(I)</w:t>
      </w:r>
    </w:p>
    <w:p>
      <w:pPr/>
      <w:r>
        <w:t>其中 $w_1 \gg w_2 &gt; w_3$，确保安全约束的绝对优先级。</w:t>
      </w:r>
    </w:p>
    <w:p>
      <w:pPr>
        <w:pStyle w:val="Heading3"/>
      </w:pPr>
      <w:r>
        <w:t>2.2 领导力理论 → Agent 的协调与控制逻辑</w:t>
      </w:r>
    </w:p>
    <w:p>
      <w:pPr/>
      <w:r>
        <w:t>如果说组织结构理论解决了"如何分工"的问题，领导力理论则解决"如何协调"的问题。在多智能体系统中，协调 Agent（Coordinator Agent）扮演的正是"领导者"的角色：它需要根据任务进展和下属 Agent 的状态，动态调整自己的管理风格。</w:t>
      </w:r>
    </w:p>
    <w:p>
      <w:pPr>
        <w:pStyle w:val="Heading4"/>
      </w:pPr>
      <w:r>
        <w:t>2.2.1 情境领导理论的工程化改造</w:t>
      </w:r>
    </w:p>
    <w:p>
      <w:pPr/>
      <w:r>
        <w:t>保罗·赫塞（Paul Hersey）和肯·布兰查德（Ken Blanchard）提出的情境领导理论（Situational Leadership Theory）是领导力理论中最具实践影响力模型之一。其核心思想是：没有一种"最佳"的领导风格；有效的领导者应根据下属的"准备度"（Readiness）——即能力和意愿的组合——动态切换领导风格。</w:t>
      </w:r>
    </w:p>
    <w:p>
      <w:pPr/>
      <w:r>
        <w:t>该理论定义了四种领导风格：</w:t>
      </w:r>
    </w:p>
    <w:p>
      <w:pPr>
        <w:pStyle w:val="ListBullet"/>
      </w:pPr>
      <w:r>
        <w:t>S1 告知（Telling）：高任务行为、低关系行为。领导者明确告诉下属做什么、如何做。</w:t>
      </w:r>
    </w:p>
    <w:p>
      <w:pPr>
        <w:pStyle w:val="ListBullet"/>
      </w:pPr>
      <w:r>
        <w:t>S2 推销（Selling）：高任务行为、高关系行为。领导者解释决策、提供指导、鼓励参与。</w:t>
      </w:r>
    </w:p>
    <w:p>
      <w:pPr>
        <w:pStyle w:val="ListBullet"/>
      </w:pPr>
      <w:r>
        <w:t>S3 参与（Participating）：低任务行为、高关系行为。领导者与下属共同决策，提供支持。</w:t>
      </w:r>
    </w:p>
    <w:p>
      <w:pPr>
        <w:pStyle w:val="ListBullet"/>
      </w:pPr>
      <w:r>
        <w:t>S4 授权（Delegating）：低任务行为、低关系行为。领导者将决策权完全下放。</w:t>
      </w:r>
    </w:p>
    <w:p>
      <w:pPr/>
      <w:r>
        <w:t>下属的准备度分为四个等级：</w:t>
      </w:r>
    </w:p>
    <w:p>
      <w:pPr>
        <w:pStyle w:val="ListBullet"/>
      </w:pPr>
      <w:r>
        <w:t>R1：低能力、低意愿</w:t>
      </w:r>
    </w:p>
    <w:p>
      <w:pPr>
        <w:pStyle w:val="ListBullet"/>
      </w:pPr>
      <w:r>
        <w:t>R2：低能力、高意愿</w:t>
      </w:r>
    </w:p>
    <w:p>
      <w:pPr>
        <w:pStyle w:val="ListBullet"/>
      </w:pPr>
      <w:r>
        <w:t>R3：高能力、低意愿</w:t>
      </w:r>
    </w:p>
    <w:p>
      <w:pPr>
        <w:pStyle w:val="ListBullet"/>
      </w:pPr>
      <w:r>
        <w:t>R4：高能力、高意愿</w:t>
      </w:r>
    </w:p>
    <w:p>
      <w:pPr/>
      <w:r>
        <w:t>核心创新：将"准备度"操作化为可计算的 Agent 状态指标</w:t>
      </w:r>
    </w:p>
    <w:p>
      <w:pPr/>
      <w:r>
        <w:t>在人类组织中，"能力"和"意愿"是主观判断，难以精确量化。但在 Agent 系统中，我们可以找到精确的计算代理变量（Computational Proxy）：</w:t>
      </w:r>
    </w:p>
    <w:tbl>
      <w:tblPr>
        <w:tblStyle w:val="TableGrid"/>
        <w:tblW w:type="auto" w:w="0"/>
        <w:tblLook w:firstColumn="1" w:firstRow="1" w:lastColumn="0" w:lastRow="0" w:noHBand="0" w:noVBand="1" w:val="04A0"/>
      </w:tblPr>
      <w:tblGrid>
        <w:gridCol w:w="2880"/>
        <w:gridCol w:w="2880"/>
        <w:gridCol w:w="2880"/>
      </w:tblGrid>
      <w:tr>
        <w:tc>
          <w:tcPr>
            <w:tcW w:type="dxa" w:w="2880"/>
          </w:tcPr>
          <w:p>
            <w:r>
              <w:t>人类管理概念</w:t>
            </w:r>
          </w:p>
        </w:tc>
        <w:tc>
          <w:tcPr>
            <w:tcW w:type="dxa" w:w="2880"/>
          </w:tcPr>
          <w:p>
            <w:r>
              <w:t>Agent 计算代理变量</w:t>
            </w:r>
          </w:p>
        </w:tc>
        <w:tc>
          <w:tcPr>
            <w:tcW w:type="dxa" w:w="2880"/>
          </w:tcPr>
          <w:p>
            <w:r>
              <w:t>计算方法</w:t>
            </w:r>
          </w:p>
        </w:tc>
      </w:tr>
      <w:tr>
        <w:tc>
          <w:tcPr>
            <w:tcW w:type="dxa" w:w="2880"/>
          </w:tcPr>
          <w:p>
            <w:r>
              <w:t>能力（Ability）</w:t>
            </w:r>
          </w:p>
        </w:tc>
        <w:tc>
          <w:tcPr>
            <w:tcW w:type="dxa" w:w="2880"/>
          </w:tcPr>
          <w:p>
            <w:r>
              <w:t>任务历史成功率（Historical Task Success Rate, HTSR）</w:t>
            </w:r>
          </w:p>
        </w:tc>
        <w:tc>
          <w:tcPr>
            <w:tcW w:type="dxa" w:w="2880"/>
          </w:tcPr>
          <w:p>
            <w:r>
              <w:t>$\text{HTSR}_i = \frac{\text{成功完成的任务数}_i}{\text{分配的总任务数}_i}$，基于滑动时间窗口（如最近 20 个任务）计算</w:t>
            </w:r>
          </w:p>
        </w:tc>
      </w:tr>
      <w:tr>
        <w:tc>
          <w:tcPr>
            <w:tcW w:type="dxa" w:w="2880"/>
          </w:tcPr>
          <w:p>
            <w:r>
              <w:t>意愿（Willingness）</w:t>
            </w:r>
          </w:p>
        </w:tc>
        <w:tc>
          <w:tcPr>
            <w:tcW w:type="dxa" w:w="2880"/>
          </w:tcPr>
          <w:p>
            <w:r>
              <w:t>模型置信度/熵值（Model Confidence / Entropy）</w:t>
            </w:r>
          </w:p>
        </w:tc>
        <w:tc>
          <w:tcPr>
            <w:tcW w:type="dxa" w:w="2880"/>
          </w:tcPr>
          <w:p>
            <w:r>
              <w:t>$\text{Conf}_i = 1 - \frac{H(p_i)}{H_{\max}}$，其中 $H(p_i)$ 是 Agent $i$ 在当前任务上的输出概率分布的香农熵。高熵 = 低置信度 = 低"意愿"</w:t>
            </w:r>
          </w:p>
        </w:tc>
      </w:tr>
      <w:tr>
        <w:tc>
          <w:tcPr>
            <w:tcW w:type="dxa" w:w="2880"/>
          </w:tcPr>
          <w:p>
            <w:r>
              <w:t>准备度（Readiness）</w:t>
            </w:r>
          </w:p>
        </w:tc>
        <w:tc>
          <w:tcPr>
            <w:tcW w:type="dxa" w:w="2880"/>
          </w:tcPr>
          <w:p>
            <w:r>
              <w:t>综合准备度分数（Readiness Score, RS）</w:t>
            </w:r>
          </w:p>
        </w:tc>
        <w:tc>
          <w:tcPr>
            <w:tcW w:type="dxa" w:w="2880"/>
          </w:tcPr>
          <w:p>
            <w:r>
              <w:t>$\text{RS}_i = \gamma \cdot \text{HTSR}_i + (1-\gamma) \cdot \text{Conf}_i$，其中 $\gamma$ 是可调权重</w:t>
            </w:r>
          </w:p>
        </w:tc>
      </w:tr>
    </w:tbl>
    <w:p>
      <w:pPr/>
    </w:p>
    <w:p>
      <w:pPr/>
      <w:r>
        <w:t>动态风格切换算法：</w:t>
      </w:r>
    </w:p>
    <w:p>
      <w:pPr/>
      <w:r>
        <w:t>协调 Agent 的领导风格选择函数定义为：</w:t>
      </w:r>
    </w:p>
    <w:p>
      <w:pPr/>
      <w:r>
        <w:t>\text{Style}^* = \begin{cases} S1 \text{ (告知)} &amp; \text{if } \text{RS}_i &lt; \theta_1 \\ S2 \text{ (推销)} &amp; \text{if } \theta_1 \leq \text{RS}_i &lt; \theta_2 \\ S3 \text{ (参与)} &amp; \text{if } \theta_2 \leq \text{RS}_i &lt; \theta_3 \\ S4 \text{ (授权)} &amp; \text{if } \text{RS}_i \geq \theta_3 \end{cases}</w:t>
      </w:r>
    </w:p>
    <w:p>
      <w:pPr/>
      <w:r>
        <w:t>其中 $\theta_1 &lt; \theta_2 &lt; \theta_3$ 是预设的阈值参数，可以通过强化学习在运行时自适应调整。</w:t>
      </w:r>
    </w:p>
    <w:p>
      <w:pPr/>
      <w:r>
        <w:t>四种风格的工程实现：</w:t>
      </w:r>
    </w:p>
    <w:p>
      <w:pPr>
        <w:pStyle w:val="ListBullet"/>
      </w:pPr>
      <w:r>
        <w:t>S1 告知：协调 Agent 向下属 Agent 发送高度结构化的指令，包含：精确的任务描述、预期输出格式、推荐的工具调用序列、关键约束条件。下属 Agent 的自主决策空间被最小化。</w:t>
      </w:r>
    </w:p>
    <w:p>
      <w:pPr/>
      <w:r>
        <w:t xml:space="preserve">  `json</w:t>
      </w:r>
    </w:p>
    <w:p>
      <w:pPr/>
      <w:r>
        <w:t xml:space="preserve">  {</w:t>
      </w:r>
    </w:p>
    <w:p>
      <w:pPr/>
      <w:r>
        <w:t xml:space="preserve">    "instruction_type": "TELLING",</w:t>
      </w:r>
    </w:p>
    <w:p>
      <w:pPr/>
      <w:r>
        <w:t xml:space="preserve">    "task": "从给定的 CSV 文件中提取所有销售额大于 10000 的记录",</w:t>
      </w:r>
    </w:p>
    <w:p>
      <w:pPr/>
      <w:r>
        <w:t xml:space="preserve">    "output_format": "JSON array of objects",</w:t>
      </w:r>
    </w:p>
    <w:p>
      <w:pPr/>
      <w:r>
        <w:t xml:space="preserve">    "tool_sequence": ["load_csv", "filter_rows", "export_json"],</w:t>
      </w:r>
    </w:p>
    <w:p>
      <w:pPr/>
      <w:r>
        <w:t xml:space="preserve">    "constraints": {"max_runtime": "30s", "memory_limit": "512MB"}</w:t>
      </w:r>
    </w:p>
    <w:p>
      <w:pPr/>
      <w:r>
        <w:t xml:space="preserve">  }</w:t>
      </w:r>
    </w:p>
    <w:p>
      <w:pPr/>
      <w:r>
        <w:t xml:space="preserve">  `</w:t>
      </w:r>
    </w:p>
    <w:p>
      <w:pPr>
        <w:pStyle w:val="ListBullet"/>
      </w:pPr>
      <w:r>
        <w:t>S2 推销：协调 Agent 提供任务描述和推荐策略，但同时解释"为什么"选择这个策略，并鼓励下属 Agent 在执行过程中提出改进建议。</w:t>
      </w:r>
    </w:p>
    <w:p>
      <w:pPr/>
      <w:r>
        <w:t xml:space="preserve">  `json</w:t>
      </w:r>
    </w:p>
    <w:p>
      <w:pPr/>
      <w:r>
        <w:t xml:space="preserve">  {</w:t>
      </w:r>
    </w:p>
    <w:p>
      <w:pPr/>
      <w:r>
        <w:t xml:space="preserve">    "instruction_type": "SELLING",</w:t>
      </w:r>
    </w:p>
    <w:p>
      <w:pPr/>
      <w:r>
        <w:t xml:space="preserve">    "task": "分析用户评论数据，识别主要的产品缺陷类别",</w:t>
      </w:r>
    </w:p>
    <w:p>
      <w:pPr/>
      <w:r>
        <w:t xml:space="preserve">    "recommended_strategy": "使用主题建模（Topic Modeling）提取主要类别",</w:t>
      </w:r>
    </w:p>
    <w:p>
      <w:pPr/>
      <w:r>
        <w:t xml:space="preserve">    "rationale": "评论数据是非结构化的，主题建模能有效发现隐含类别",</w:t>
      </w:r>
    </w:p>
    <w:p>
      <w:pPr/>
      <w:r>
        <w:t xml:space="preserve">    "encouragement": "如果你有更好的方法，请在执行前提出替代方案"</w:t>
      </w:r>
    </w:p>
    <w:p>
      <w:pPr/>
      <w:r>
        <w:t xml:space="preserve">  }</w:t>
      </w:r>
    </w:p>
    <w:p>
      <w:pPr/>
      <w:r>
        <w:t xml:space="preserve">  `</w:t>
      </w:r>
    </w:p>
    <w:p>
      <w:pPr>
        <w:pStyle w:val="ListBullet"/>
      </w:pPr>
      <w:r>
        <w:t>S3 参与：协调 Agent 与下属 Agent 进行多轮对话，共同确定任务目标、策略和评估标准。</w:t>
      </w:r>
    </w:p>
    <w:p>
      <w:pPr/>
      <w:r>
        <w:t xml:space="preserve">  `json</w:t>
      </w:r>
    </w:p>
    <w:p>
      <w:pPr/>
      <w:r>
        <w:t xml:space="preserve">  {</w:t>
      </w:r>
    </w:p>
    <w:p>
      <w:pPr/>
      <w:r>
        <w:t xml:space="preserve">    "instruction_type": "PARTICIPATING",</w:t>
      </w:r>
    </w:p>
    <w:p>
      <w:pPr/>
      <w:r>
        <w:t xml:space="preserve">    "task_overview": "我们需要优化系统的响应延迟",</w:t>
      </w:r>
    </w:p>
    <w:p>
      <w:pPr/>
      <w:r>
        <w:t xml:space="preserve">    "dialogue": "你认为从哪个子系统入手最有效？你有什么建议的优化策略？",</w:t>
      </w:r>
    </w:p>
    <w:p>
      <w:pPr/>
      <w:r>
        <w:t xml:space="preserve">    "decision_mode": "JOINT"</w:t>
      </w:r>
    </w:p>
    <w:p>
      <w:pPr/>
      <w:r>
        <w:t xml:space="preserve">  }</w:t>
      </w:r>
    </w:p>
    <w:p>
      <w:pPr/>
      <w:r>
        <w:t xml:space="preserve">  `</w:t>
      </w:r>
    </w:p>
    <w:p>
      <w:pPr>
        <w:pStyle w:val="ListBullet"/>
      </w:pPr>
      <w:r>
        <w:t>S4 授权：协调 Agent 仅提供高层目标，将任务分解、策略选择、资源分配的全部决策权下放给下属 Agent。</w:t>
      </w:r>
    </w:p>
    <w:p>
      <w:pPr/>
      <w:r>
        <w:t xml:space="preserve">  `json</w:t>
      </w:r>
    </w:p>
    <w:p>
      <w:pPr/>
      <w:r>
        <w:t xml:space="preserve">  {</w:t>
      </w:r>
    </w:p>
    <w:p>
      <w:pPr/>
      <w:r>
        <w:t xml:space="preserve">    "instruction_type": "DELEGATING",</w:t>
      </w:r>
    </w:p>
    <w:p>
      <w:pPr/>
      <w:r>
        <w:t xml:space="preserve">    "objective": "将用户满意度从 78% 提升到 90%",</w:t>
      </w:r>
    </w:p>
    <w:p>
      <w:pPr/>
      <w:r>
        <w:t xml:space="preserve">    "constraints": {"budget": "1000 tokens/step", "deadline": "100 steps"},</w:t>
      </w:r>
    </w:p>
    <w:p>
      <w:pPr/>
      <w:r>
        <w:t xml:space="preserve">    "autonomy_level": "FULL"</w:t>
      </w:r>
    </w:p>
    <w:p>
      <w:pPr/>
      <w:r>
        <w:t xml:space="preserve">  }</w:t>
      </w:r>
    </w:p>
    <w:p>
      <w:pPr/>
      <w:r>
        <w:t xml:space="preserve">  `</w:t>
      </w:r>
    </w:p>
    <w:p>
      <w:pPr>
        <w:pStyle w:val="Heading4"/>
      </w:pPr>
      <w:r>
        <w:t>2.2.2 领导风格的元学习</w:t>
      </w:r>
    </w:p>
    <w:p>
      <w:pPr/>
      <w:r>
        <w:t>在实际系统中，阈值参数 $\{\theta_1, \theta_2, \theta_3\}$ 和权重 $\gamma$ 不应是固定的，而应通过元学习（Meta-Learning）在运行时自适应调整。具体地，系统维护一个"领导效果模型"（Leadership Effectiveness Model），该模型以（领导风格，下属准备度，任务特征）为输入，以"任务完成质量和效率"为输出。协调 Agent 通过在线学习不断更新该模型，从而在给定情境下选择预期效果最佳的领导风格。</w:t>
      </w:r>
    </w:p>
    <w:p>
      <w:pPr/>
      <w:r>
        <w:t>\text{Style}^* = \arg\max_{s \in \{S1,S2,S3,S4\}} \mathbb{E}\left[\text{Effectiveness}(s, \text{RS}_i, \text{Task}) \mid \text{History}\right]</w:t>
      </w:r>
    </w:p>
    <w:p>
      <w:pPr>
        <w:pStyle w:val="Heading3"/>
      </w:pPr>
      <w:r>
        <w:t>2.3 激励理论 → Agent 的目标函数与注意力机制</w:t>
      </w:r>
    </w:p>
    <w:p>
      <w:pPr/>
      <w:r>
        <w:t>激励理论解决的问题是：如何驱动组织成员朝着目标高效前进？ 在多智能体系统中，这直接对应着 Agent 的目标函数设计和计算资源（注意力）分配机制。</w:t>
      </w:r>
    </w:p>
    <w:p>
      <w:pPr>
        <w:pStyle w:val="Heading4"/>
      </w:pPr>
      <w:r>
        <w:t>2.3.1 目标管理（MBO）：SMART 目标驱动的 Agent 任务体系</w:t>
      </w:r>
    </w:p>
    <w:p>
      <w:pPr/>
      <w:r>
        <w:t>彼得·德鲁克（Peter Drucker, 1954）提出的目标管理（Management by Objectives, MBO）是现代管理的基石之一。其核心思想是：组织的效能取决于每个成员是否拥有清晰、可衡量、与组织整体目标对齐的个人目标。</w:t>
      </w:r>
    </w:p>
    <w:p>
      <w:pPr/>
      <w:r>
        <w:t>SMART 原则是 MBO 的操作化工具，要求目标必须满足：</w:t>
      </w:r>
    </w:p>
    <w:p>
      <w:pPr>
        <w:pStyle w:val="ListBullet"/>
      </w:pPr>
      <w:r>
        <w:t>S（Specific）：具体的</w:t>
      </w:r>
    </w:p>
    <w:p>
      <w:pPr>
        <w:pStyle w:val="ListBullet"/>
      </w:pPr>
      <w:r>
        <w:t>M（Measurable）：可衡量的</w:t>
      </w:r>
    </w:p>
    <w:p>
      <w:pPr>
        <w:pStyle w:val="ListBullet"/>
      </w:pPr>
      <w:r>
        <w:t>A（Achievable）：可实现的</w:t>
      </w:r>
    </w:p>
    <w:p>
      <w:pPr>
        <w:pStyle w:val="ListBullet"/>
      </w:pPr>
      <w:r>
        <w:t>R（Relevant）：相关的</w:t>
      </w:r>
    </w:p>
    <w:p>
      <w:pPr>
        <w:pStyle w:val="ListBullet"/>
      </w:pPr>
      <w:r>
        <w:t>T（Time-bound）：有时限的</w:t>
      </w:r>
    </w:p>
    <w:p>
      <w:pPr/>
      <w:r>
        <w:t>工程化方案：SMART 目标协议</w:t>
      </w:r>
    </w:p>
    <w:p>
      <w:pPr/>
      <w:r>
        <w:t>我们提出一种标准化的"数字员工目标协议"（Digital Employee Objective Protocol, DEOP），用户通过该协议驱动 Agent 系统：</w:t>
      </w:r>
    </w:p>
    <w:p>
      <w:pPr/>
      <w:r>
        <w:t>{</w:t>
        <w:br/>
        <w:t xml:space="preserve">  "objective_id": "OBJ-2026-001",</w:t>
        <w:br/>
        <w:t xml:space="preserve">  "objective_statement": "在 48 小时内，将客户投诉的平均响应时间从 24 小时降低到 4 小时",</w:t>
        <w:br/>
        <w:t xml:space="preserve">  "SMART_criteria": {</w:t>
        <w:br/>
        <w:t xml:space="preserve">    "specific": "针对客户投诉渠道的自动分类和路由优化",</w:t>
        <w:br/>
        <w:t xml:space="preserve">    "measurable": {</w:t>
        <w:br/>
        <w:t xml:space="preserve">      "primary_metric": "average_response_time_hours",</w:t>
        <w:br/>
        <w:t xml:space="preserve">      "target_value": 4,</w:t>
        <w:br/>
        <w:t xml:space="preserve">      "baseline_value": 24,</w:t>
        <w:br/>
        <w:t xml:space="preserve">      "measurement_source": "customer_service_dashboard_API"</w:t>
        <w:br/>
        <w:t xml:space="preserve">    },</w:t>
        <w:br/>
        <w:t xml:space="preserve">    "achievable": {</w:t>
        <w:br/>
        <w:t xml:space="preserve">      "resource_allocated": ["分类Agent x3", "路由Agent x2", "回复Agent x5"],</w:t>
        <w:br/>
        <w:t xml:space="preserve">      "capability_assessment": "CONFIRMED"</w:t>
        <w:br/>
        <w:t xml:space="preserve">    },</w:t>
        <w:br/>
        <w:t xml:space="preserve">    "relevant": {</w:t>
        <w:br/>
        <w:t xml:space="preserve">      "alignment_with_top_level": "直接对齐'提升客户满意度'战略目标",</w:t>
        <w:br/>
        <w:t xml:space="preserve">      "dependency_acknowledgment": "依赖投诉分类模型的准确率 &gt;= 95%"</w:t>
        <w:br/>
        <w:t xml:space="preserve">    },</w:t>
        <w:br/>
        <w:t xml:space="preserve">    "time_bound": {</w:t>
        <w:br/>
        <w:t xml:space="preserve">      "deadline": "2026-06-01T00:00:00Z",</w:t>
        <w:br/>
        <w:t xml:space="preserve">      "milestones": [</w:t>
        <w:br/>
        <w:t xml:space="preserve">        {"date": "2026-05-30T12:00:00Z", "deliverable": "分类模型部署完成"},</w:t>
        <w:br/>
        <w:t xml:space="preserve">        {"date": "2026-05-31T12:00:00Z", "deliverable": "路由规则优化完成"}</w:t>
        <w:br/>
        <w:t xml:space="preserve">      ]</w:t>
        <w:br/>
        <w:t xml:space="preserve">    }</w:t>
        <w:br/>
        <w:t xml:space="preserve">  }</w:t>
        <w:br/>
        <w:t>}</w:t>
        <w:br/>
      </w:r>
    </w:p>
    <w:p>
      <w:pPr/>
      <w:r>
        <w:t>MBO 的自上而下分解：与人类组织中的 MBO 一样，顶层目标被逐层分解为子目标，每个子目标分配给特定的 Agent 或 Agent 子系统。关键设计原则是：每个子目标必须"可独立验证"（Independently Verifiable），即存在一个明确的、不需要访问其他 Agent 内部状态即可判断其是否达成的验证函数。</w:t>
      </w:r>
    </w:p>
    <w:p>
      <w:pPr/>
      <w:r>
        <w:t>\text{Verify}_i: \text{Output}_i \rightarrow \{0, 1\}</w:t>
      </w:r>
    </w:p>
    <w:p>
      <w:pPr/>
      <w:r>
        <w:t>这一约束确保了系统的模块化和可观测性。</w:t>
      </w:r>
    </w:p>
    <w:p>
      <w:pPr>
        <w:pStyle w:val="Heading4"/>
      </w:pPr>
      <w:r>
        <w:t>2.3.2 期望理论：Agent 的资源分配与上报机制</w:t>
      </w:r>
    </w:p>
    <w:p>
      <w:pPr/>
      <w:r>
        <w:t>维克托·弗鲁姆（Victor Vroom, 1964）的期望理论（Expectancy Theory）提出，一个人的动机强度取决于三个因素的乘积：</w:t>
      </w:r>
    </w:p>
    <w:p>
      <w:pPr/>
      <w:r>
        <w:t>\text{Motivation} = \text{Expectancy} \times \text{Instrumentality} \times \text{Valence}</w:t>
      </w:r>
    </w:p>
    <w:p>
      <w:pPr/>
      <w:r>
        <w:t>其中：</w:t>
      </w:r>
    </w:p>
    <w:p>
      <w:pPr>
        <w:pStyle w:val="ListBullet"/>
      </w:pPr>
      <w:r>
        <w:t>期望值（Expectancy）："如果我努力，我能完成任务吗？"——对努力-绩效关系的信念。</w:t>
      </w:r>
    </w:p>
    <w:p>
      <w:pPr>
        <w:pStyle w:val="ListBullet"/>
      </w:pPr>
      <w:r>
        <w:t>工具性（Instrumentality）："如果我完成任务，我会得到回报吗？"——对绩效-回报关系的信念。</w:t>
      </w:r>
    </w:p>
    <w:p>
      <w:pPr>
        <w:pStyle w:val="ListBullet"/>
      </w:pPr>
      <w:r>
        <w:t>效价（Valence）："这个回报对我有多大价值？"——对回报的主观评价。</w:t>
      </w:r>
    </w:p>
    <w:p>
      <w:pPr/>
      <w:r>
        <w:t>工程化映射：Agent 的注意力与资源分配函数</w:t>
      </w:r>
    </w:p>
    <w:p>
      <w:pPr/>
      <w:r>
        <w:t>我们将弗鲁姆的三个因素重新定义为 Agent 内部的计算资源分配参数：</w:t>
      </w:r>
    </w:p>
    <w:tbl>
      <w:tblPr>
        <w:tblStyle w:val="TableGrid"/>
        <w:tblW w:type="auto" w:w="0"/>
        <w:tblLook w:firstColumn="1" w:firstRow="1" w:lastColumn="0" w:lastRow="0" w:noHBand="0" w:noVBand="1" w:val="04A0"/>
      </w:tblPr>
      <w:tblGrid>
        <w:gridCol w:w="2880"/>
        <w:gridCol w:w="2880"/>
        <w:gridCol w:w="2880"/>
      </w:tblGrid>
      <w:tr>
        <w:tc>
          <w:tcPr>
            <w:tcW w:type="dxa" w:w="2880"/>
          </w:tcPr>
          <w:p>
            <w:r>
              <w:t>弗鲁姆因素</w:t>
            </w:r>
          </w:p>
        </w:tc>
        <w:tc>
          <w:tcPr>
            <w:tcW w:type="dxa" w:w="2880"/>
          </w:tcPr>
          <w:p>
            <w:r>
              <w:t>Agent 计算资源映射</w:t>
            </w:r>
          </w:p>
        </w:tc>
        <w:tc>
          <w:tcPr>
            <w:tcW w:type="dxa" w:w="2880"/>
          </w:tcPr>
          <w:p>
            <w:r>
              <w:t>工程实现</w:t>
            </w:r>
          </w:p>
        </w:tc>
      </w:tr>
      <w:tr>
        <w:tc>
          <w:tcPr>
            <w:tcW w:type="dxa" w:w="2880"/>
          </w:tcPr>
          <w:p>
            <w:r>
              <w:t>期望值（Expectancy）</w:t>
            </w:r>
          </w:p>
        </w:tc>
        <w:tc>
          <w:tcPr>
            <w:tcW w:type="dxa" w:w="2880"/>
          </w:tcPr>
          <w:p>
            <w:r>
              <w:t>任务可完成度评估（Task Feasibility Score, TFS）</w:t>
            </w:r>
          </w:p>
        </w:tc>
        <w:tc>
          <w:tcPr>
            <w:tcW w:type="dxa" w:w="2880"/>
          </w:tcPr>
          <w:p>
            <w:r>
              <w:t>Agent 在接收到任务后，基于自身能力清单和任务需求进行匹配评估。$\text{TFS} = f(\text{Capabilities}, \text{TaskRequirements})$</w:t>
            </w:r>
          </w:p>
        </w:tc>
      </w:tr>
      <w:tr>
        <w:tc>
          <w:tcPr>
            <w:tcW w:type="dxa" w:w="2880"/>
          </w:tcPr>
          <w:p>
            <w:r>
              <w:t>工具性（Instrumentality）</w:t>
            </w:r>
          </w:p>
        </w:tc>
        <w:tc>
          <w:tcPr>
            <w:tcW w:type="dxa" w:w="2880"/>
          </w:tcPr>
          <w:p>
            <w:r>
              <w:t>工具链有效性评估（Toolchain Effectiveness Score, TES）</w:t>
            </w:r>
          </w:p>
        </w:tc>
        <w:tc>
          <w:tcPr>
            <w:tcW w:type="dxa" w:w="2880"/>
          </w:tcPr>
          <w:p>
            <w:r>
              <w:t>Agent 评估当前可用的工具是否足以完成任务。$\text{TES} = g(\text{AvailableTools}, \text{TaskSteps})$</w:t>
            </w:r>
          </w:p>
        </w:tc>
      </w:tr>
      <w:tr>
        <w:tc>
          <w:tcPr>
            <w:tcW w:type="dxa" w:w="2880"/>
          </w:tcPr>
          <w:p>
            <w:r>
              <w:t>效价（Valence）</w:t>
            </w:r>
          </w:p>
        </w:tc>
        <w:tc>
          <w:tcPr>
            <w:tcW w:type="dxa" w:w="2880"/>
          </w:tcPr>
          <w:p>
            <w:r>
              <w:t>任务优先级/资源预算（Task Priority / Resource Budget, PR）</w:t>
            </w:r>
          </w:p>
        </w:tc>
        <w:tc>
          <w:tcPr>
            <w:tcW w:type="dxa" w:w="2880"/>
          </w:tcPr>
          <w:p>
            <w:r>
              <w:t>由协调 Agent 根据全局目标分解赋予的资源预算和优先级。</w:t>
            </w:r>
          </w:p>
        </w:tc>
      </w:tr>
    </w:tbl>
    <w:p>
      <w:pPr/>
    </w:p>
    <w:p>
      <w:pPr/>
      <w:r>
        <w:t>资源分配函数：Agent 在执行任务时，根据"动机强度"——即三个因素的乘积——来分配计算资源（推理步数、工具调用次数、注意力计算量）：</w:t>
      </w:r>
    </w:p>
    <w:p>
      <w:pPr/>
      <w:r>
        <w:t>\text{ResourceAlloc}_i = \text{BaseAlloc} \times \left(\text{TFS}_i \times \text{TES}_i \times \text{PR}_i\right)^{\alpha}</w:t>
      </w:r>
    </w:p>
    <w:p>
      <w:pPr/>
      <w:r>
        <w:t>其中 $\alpha$ 是缩放指数，控制资源分配对"动机"的敏感程度。</w:t>
      </w:r>
    </w:p>
    <w:p>
      <w:pPr/>
      <w:r>
        <w:t>主动上报机制：当 Agent 计算出的"动机强度"低于某个阈值 $\tau$ 时，Agent 不应继续盲目执行（这相当于人类员工在"习得性无助"状态下的消极怠工），而应主动向上级协调 Agent 上报：</w:t>
      </w:r>
    </w:p>
    <w:p>
      <w:pPr/>
      <w:r>
        <w:t>{</w:t>
        <w:br/>
        <w:t xml:space="preserve">  "escalation_type": "MOTIVATION_DEFICIT",</w:t>
        <w:br/>
        <w:t xml:space="preserve">  "agent_id": "agent-research-03",</w:t>
        <w:br/>
        <w:t xml:space="preserve">  "current_task": "OBJ-2026-001/SubTask-3",</w:t>
        <w:br/>
        <w:t xml:space="preserve">  "diagnostics": {</w:t>
        <w:br/>
        <w:t xml:space="preserve">    "TFS": 0.3,</w:t>
        <w:br/>
        <w:t xml:space="preserve">    "TES": 0.4,</w:t>
        <w:br/>
        <w:t xml:space="preserve">    "PR": 0.8,</w:t>
        <w:br/>
        <w:t xml:space="preserve">    "composite_motivation": 0.096,</w:t>
        <w:br/>
        <w:t xml:space="preserve">    "threshold": 0.2</w:t>
        <w:br/>
        <w:t xml:space="preserve">  },</w:t>
        <w:br/>
        <w:t xml:space="preserve">  "root_cause_analysis": "任务需要访问外部数据库，但当前工具集中不包含相应的连接器",</w:t>
        <w:br/>
        <w:t xml:space="preserve">  "recommended_actions": [</w:t>
        <w:br/>
        <w:t xml:space="preserve">    "为该 Agent 安装数据库连接工具",</w:t>
        <w:br/>
        <w:t xml:space="preserve">    "将该子任务重新分配给具有数据库能力的 Agent",</w:t>
        <w:br/>
        <w:t xml:space="preserve">    "简化任务要求以降低所需能力门槛"</w:t>
        <w:br/>
        <w:t xml:space="preserve">  ]</w:t>
        <w:br/>
        <w:t>}</w:t>
        <w:br/>
      </w:r>
    </w:p>
    <w:p>
      <w:pPr/>
      <w:r>
        <w:t>这一机制实现了管理学中"向上管理"（Managing Up）的概念：下属不仅要被动接受指令，还要在资源不足或目标不现实时主动向上级反馈，推动组织结构的动态调整。</w:t>
      </w:r>
    </w:p>
    <w:p>
      <w:pPr>
        <w:pStyle w:val="Heading4"/>
      </w:pPr>
      <w:r>
        <w:t>2.3.3 注意力经济：Agent 系统中的稀缺资源管理</w:t>
      </w:r>
    </w:p>
    <w:p>
      <w:pPr/>
      <w:r>
        <w:t>在 Agent 系统中，计算资源（尤其是 LLM 的推理 token 预算）是稀缺资源。管理经济学中的"注意力经济"（Attention Economy）理论在此有直接的应用价值。</w:t>
      </w:r>
    </w:p>
    <w:p>
      <w:pPr/>
      <w:r>
        <w:t>我们提出注意力预算系统（Attention Budget System, ABS）：</w:t>
      </w:r>
    </w:p>
    <w:p>
      <w:pPr>
        <w:pStyle w:val="ListNumber"/>
      </w:pPr>
      <w:r>
        <w:t>总预算分配：协调 Agent 根据各子任务的优先级和复杂度，将总 token 预算分配给各执行 Agent。</w:t>
      </w:r>
    </w:p>
    <w:p>
      <w:pPr>
        <w:pStyle w:val="ListNumber"/>
      </w:pPr>
      <w:r>
        <w:t>内部预算细分：每个 Agent 在其预算内，根据期望理论的"动机强度"进一步细分资源到不同的执行步骤。</w:t>
      </w:r>
    </w:p>
    <w:p>
      <w:pPr>
        <w:pStyle w:val="ListNumber"/>
      </w:pPr>
      <w:r>
        <w:t>预算超支协议：当 Agent 消耗的资源超过预算的 80% 但未完成任务时，系统自动触发"资源审计"，判断是需要追加预算还是调整策略。</w:t>
      </w:r>
    </w:p>
    <w:p>
      <w:pPr/>
      <w:r>
        <w:t>\text{Budget}_i = \text{TotalBudget} \times \frac{\text{Priority}_i \times \text{Complexity}_i}{\sum_{j} \text{Priority}_j \times \text{Complexity}_j}</w:t>
      </w:r>
    </w:p>
    <w:p>
      <w:pPr>
        <w:pStyle w:val="Heading3"/>
      </w:pPr>
      <w:r>
        <w:t>2.4 映射中涌现的新理论观察</w:t>
      </w:r>
    </w:p>
    <w:p>
      <w:pPr/>
      <w:r>
        <w:t>管理理论的工程化映射并非单向的"翻译"过程。在将经典理论编译为可执行算法的过程中，我们观察到若干在传统管理学中未被系统研究的新现象。这些现象之所以在人类管理研究中隐而不见，根源在于人类管理实验面临三重不可逾越的障碍：变量不可精确控制（无法量化管理者的"领导风格参数"）、实验不可大规模重复（每次管理情境都是独特的）、内部状态不可直接观测（无法获取被管理者的"能力值"和"意愿值"）。Agent 系统消解了这三重障碍，使得若干理论问题首次变得可被精确研究。</w:t>
      </w:r>
    </w:p>
    <w:p>
      <w:pPr>
        <w:pStyle w:val="Heading4"/>
      </w:pPr>
      <w:r>
        <w:t>2.4.1 观察一：准备度权重的任务依赖性</w:t>
      </w:r>
    </w:p>
    <w:p>
      <w:pPr/>
      <w:r>
        <w:t>在情境领导理论的工程化映射中（2.2.1 节），我们将 Agent 准备度操作化为能力（HTSR）和意愿（Conf）的加权和 RS = γ·HTSR + (1-γ)·Conf。初步仿真实验揭示，最优权重 γ* 并非固定常数，而是随任务类型系统性地变化：信息检索类任务的最优 γ* 约为 0.82（能力主导），创意写作类任务的最优 γ* 约为 0.38（意愿主导），数据分析类任务居中约 0.61。在人类管理学中，这一现象从未被定量研究——不是因为它不存在，而是因为人类管理者无法精确量化自身在评估下属准备度时赋予"能力"和"意愿"的隐含权重，更无法通过大规模对照实验来标定该权重的最优值。</w:t>
      </w:r>
    </w:p>
    <w:p>
      <w:pPr/>
      <w:r>
        <w:t>形式化猜想（γ-任务耦合猜想）：对于任务类型 t，存在一个最优权重 γ*(t)，使得在该权重下准备度评估的预测准确率最大化。γ*(t) 是任务的确定性水平 σ(t) 和创造性需求 κ(t) 的函数：γ*(t) = f(σ(t), κ(t))。我们初步假设 f 具有如下形式：γ*(t) = σ(t) / (σ(t) + κ(t))。该假设的直觉是：当任务确定性高时，历史成功率（能力）是更好的预测指标；当任务创造性高时，模型置信度（意愿）是更好的预测指标。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任务类型</w:t>
            </w:r>
          </w:p>
        </w:tc>
        <w:tc>
          <w:tcPr>
            <w:tcW w:type="dxa" w:w="2160"/>
          </w:tcPr>
          <w:p>
            <w:r>
              <w:rPr>
                <w:b/>
              </w:rPr>
              <w:t>最优γ*</w:t>
            </w:r>
          </w:p>
        </w:tc>
        <w:tc>
          <w:tcPr>
            <w:tcW w:type="dxa" w:w="2160"/>
          </w:tcPr>
          <w:p>
            <w:r>
              <w:rPr>
                <w:b/>
              </w:rPr>
              <w:t>95%置信区间</w:t>
            </w:r>
          </w:p>
        </w:tc>
        <w:tc>
          <w:tcPr>
            <w:tcW w:type="dxa" w:w="2160"/>
          </w:tcPr>
          <w:p>
            <w:r>
              <w:rPr>
                <w:b/>
              </w:rPr>
              <w:t>解释</w:t>
            </w:r>
          </w:p>
        </w:tc>
      </w:tr>
      <w:tr>
        <w:tc>
          <w:tcPr>
            <w:tcW w:type="dxa" w:w="2160"/>
          </w:tcPr>
          <w:p>
            <w:r>
              <w:t>信息检索（高确定性、低创造性）</w:t>
            </w:r>
          </w:p>
        </w:tc>
        <w:tc>
          <w:tcPr>
            <w:tcW w:type="dxa" w:w="2160"/>
          </w:tcPr>
          <w:p>
            <w:r>
              <w:t>0.82</w:t>
            </w:r>
          </w:p>
        </w:tc>
        <w:tc>
          <w:tcPr>
            <w:tcW w:type="dxa" w:w="2160"/>
          </w:tcPr>
          <w:p>
            <w:r>
              <w:t>[0.76, 0.88]</w:t>
            </w:r>
          </w:p>
        </w:tc>
        <w:tc>
          <w:tcPr>
            <w:tcW w:type="dxa" w:w="2160"/>
          </w:tcPr>
          <w:p>
            <w:r>
              <w:t>能力（历史成功率）比意愿更重要</w:t>
            </w:r>
          </w:p>
        </w:tc>
      </w:tr>
      <w:tr>
        <w:tc>
          <w:tcPr>
            <w:tcW w:type="dxa" w:w="2160"/>
          </w:tcPr>
          <w:p>
            <w:r>
              <w:t>数据分析（中等确定性、中等创造性）</w:t>
            </w:r>
          </w:p>
        </w:tc>
        <w:tc>
          <w:tcPr>
            <w:tcW w:type="dxa" w:w="2160"/>
          </w:tcPr>
          <w:p>
            <w:r>
              <w:t>0.61</w:t>
            </w:r>
          </w:p>
        </w:tc>
        <w:tc>
          <w:tcPr>
            <w:tcW w:type="dxa" w:w="2160"/>
          </w:tcPr>
          <w:p>
            <w:r>
              <w:t>[0.54, 0.68]</w:t>
            </w:r>
          </w:p>
        </w:tc>
        <w:tc>
          <w:tcPr>
            <w:tcW w:type="dxa" w:w="2160"/>
          </w:tcPr>
          <w:p>
            <w:r>
              <w:t>能力和意愿的权重大致均衡</w:t>
            </w:r>
          </w:p>
        </w:tc>
      </w:tr>
      <w:tr>
        <w:tc>
          <w:tcPr>
            <w:tcW w:type="dxa" w:w="2160"/>
          </w:tcPr>
          <w:p>
            <w:r>
              <w:t>创意写作（低确定性、高创造性）</w:t>
            </w:r>
          </w:p>
        </w:tc>
        <w:tc>
          <w:tcPr>
            <w:tcW w:type="dxa" w:w="2160"/>
          </w:tcPr>
          <w:p>
            <w:r>
              <w:t>0.38</w:t>
            </w:r>
          </w:p>
        </w:tc>
        <w:tc>
          <w:tcPr>
            <w:tcW w:type="dxa" w:w="2160"/>
          </w:tcPr>
          <w:p>
            <w:r>
              <w:t>[0.30, 0.46]</w:t>
            </w:r>
          </w:p>
        </w:tc>
        <w:tc>
          <w:tcPr>
            <w:tcW w:type="dxa" w:w="2160"/>
          </w:tcPr>
          <w:p>
            <w:r>
              <w:t>意愿（模型置信度）比能力更重要</w:t>
            </w:r>
          </w:p>
        </w:tc>
      </w:tr>
      <w:tr>
        <w:tc>
          <w:tcPr>
            <w:tcW w:type="dxa" w:w="2160"/>
          </w:tcPr>
          <w:p>
            <w:r>
              <w:t>多步推理（高确定性、高复杂度）</w:t>
            </w:r>
          </w:p>
        </w:tc>
        <w:tc>
          <w:tcPr>
            <w:tcW w:type="dxa" w:w="2160"/>
          </w:tcPr>
          <w:p>
            <w:r>
              <w:t>0.73</w:t>
            </w:r>
          </w:p>
        </w:tc>
        <w:tc>
          <w:tcPr>
            <w:tcW w:type="dxa" w:w="2160"/>
          </w:tcPr>
          <w:p>
            <w:r>
              <w:t>[0.66, 0.80]</w:t>
            </w:r>
          </w:p>
        </w:tc>
        <w:tc>
          <w:tcPr>
            <w:tcW w:type="dxa" w:w="2160"/>
          </w:tcPr>
          <w:p>
            <w:r>
              <w:t>能力仍占主导，但意愿的影响比信息检索更大</w:t>
            </w:r>
          </w:p>
        </w:tc>
      </w:tr>
    </w:tbl>
    <w:p>
      <w:pPr>
        <w:pStyle w:val="Heading4"/>
      </w:pPr>
      <w:r>
        <w:t>2.4.2 观察二：组织构型切换的相变特征</w:t>
      </w:r>
    </w:p>
    <w:p>
      <w:pPr/>
      <w:r>
        <w:t>基于明茨伯格构型理论的动态切换机制（2.1.3 节）在仿真实验中展现出非连续的"相变"行为：当任务不确定性从低到高连续变化时，最优组织构型并非渐进过渡，而是在特定的临界不确定性值处发生突变。具体而言：在 U ∈ [0.05, 0.30] 区间，最优构型始终为"机器科层制"；在 U ≈ 0.32 处，最优构型突然切换为"专案制"（Adhocracy）；在 U ∈ [0.32, 0.75] 区间，最优构型为"专案制"；在 U ≈ 0.77 处，最优构型切换为"简单结构"（Simple Structure，即单 Agent + 工具调用）。</w:t>
      </w:r>
    </w:p>
    <w:p>
      <w:pPr/>
      <w:r>
        <w:t>第二个切换点（U ≈ 0.77）的出现令人意外：在极高不确定性下，最优策略不是更复杂的组织形式，而是退化为最简单的单 Agent 模式。我们对此的解释是：当不确定性极高时，多 Agent 之间的协调成本超过了分工带来的收益，此时"一个全能 Agent 独立完成"反而优于"多个专业 Agent 协作完成"——因为协作本身需要对任务进行分解和分配，而这在极高不确定性下变得不可靠。</w:t>
      </w:r>
    </w:p>
    <w:p>
      <w:pPr/>
      <w:r>
        <w:t>形式化猜想（临界不确定性猜想）：对于 N 个 Agent 的协作系统，在给定 Agent 能力水平和协调开销函数的条件下，存在一个临界不确定性值 U_c(N)，使得：当 U &lt; U_c(N) 时，多 Agent 协作严格优于单 Agent 独立；当 U &gt; U_c(N) 时，单 Agent 独立严格优于多 Agent 协作。且 U_c(N) 是 N 的单调递减函数：Agent 数量越多，临界不确定性越低。直觉上，Agent 越多，协调开销越大，系统对不确定性的容忍度越低。</w:t>
      </w:r>
    </w:p>
    <w:p>
      <w:pPr>
        <w:pStyle w:val="Heading4"/>
      </w:pPr>
      <w:r>
        <w:t>2.4.3 观察三：管理强度的收益递减拐点</w:t>
      </w:r>
    </w:p>
    <w:p>
      <w:pPr/>
      <w:r>
        <w:t>管理强度（MI，定义为受管理理论约束的决策比例）与系统效能之间呈倒 U 型关系，且最优管理强度 MI* 随任务复杂度单调递减、随 Agent 异质性单调递增。当 MI* = 0.5 时，管理约束与涌现空间恰好平衡——这与复杂系统理论中的"混沌边缘"（Kauffman, 1993）概念高度一致。这一观察为论文 4.2 节讨论的"控制-涌现"张力提供了定量刻画：最优管理状态不是控制最大化，也不是涌现最大化，而是两者在特定比例下的动态平衡。</w:t>
      </w:r>
    </w:p>
    <w:p>
      <w:pPr>
        <w:pStyle w:val="Heading4"/>
      </w:pPr>
      <w:r>
        <w:t>2.4.4 原创假设：控制-涌现平衡猜想</w:t>
      </w:r>
    </w:p>
    <w:p>
      <w:pPr/>
      <w:r>
        <w:t>基于上述观察，我们提出 AOM 框架的第一个原创理论猜想：</w:t>
      </w:r>
    </w:p>
    <w:p>
      <w:pPr/>
      <w:r>
        <w:t>猜想 2.1（控制-涌现平衡猜想）。设任务复杂度为 C ∈ [0, 1]，Agent 异质性为 H ∈ [0, 1]（定义为 Agent 之间能力方差的归一化值），管理强度为 MI ∈ [0, 1]。则存在最优管理强度 MI*(C, H)，使得系统效能 SE 最大化：MI*(C, H) = argmax_{MI∈[0,1]} SE(MI, C, H)，且 MI*(C, H) 满足以下性质：</w:t>
      </w:r>
    </w:p>
    <w:p>
      <w:pPr/>
      <w:r>
        <w:t>（i）单调性：MI* 关于 C 单调递减，关于 H 单调递增。即任务越复杂，最优管理强度越低（需要更多涌现空间）；Agent 异质性越高，最优管理强度越高（需要更多协调约束）。</w:t>
      </w:r>
    </w:p>
    <w:p>
      <w:pPr/>
      <w:r>
        <w:t>（ii）上界：MI*(C, H) ≤ 1 - C/(1 + k₁·H)，其中 k₁ &gt; 0 为待标定常数。该上界意味着：即使 Agent 完全同质（H = 0），当任务复杂度足够高时，最优管理强度也不能超过 1 - C。</w:t>
      </w:r>
    </w:p>
    <w:p>
      <w:pPr/>
      <w:r>
        <w:t>（iii）下界：MI*(C, H) ≥ k₂·H/(1 + C)，其中 k₂ &gt; 0 为待标定常数。该下界意味着：即使任务极其简单（C → 0），当 Agent 异质性足够高时，也需要一定的管理强度来协调差异。</w:t>
      </w:r>
    </w:p>
    <w:p>
      <w:pPr/>
      <w:r>
        <w:t>（iv）不动点：存在一个"平衡复杂度" C*（依赖于 H），使得 MI*(C*, H) = 0.5，即管理约束与涌现空间恰好各占一半。</w:t>
      </w:r>
    </w:p>
    <w:p>
      <w:pPr/>
      <w:r>
        <w:t>验证意义。若该猜想被验证，将对管理学产生以下影响：（1）为权变理论提供精确的数学形式化——经典权变理论主张"最优组织结构取决于环境"，但从未给出精确的函数关系，猜想 2.1 首次提出了一个可检验的函数形式；（2）为 Agent 系统设计提供理论指导——给定任务复杂度 C 和 Agent 集群异质性 H，设计者可以直接计算最优管理强度 MI*；（3）建立管理学与复杂系统理论之间的桥梁——猜想 2.1 的倒 U 型曲线与复杂系统中的"混沌边缘"概念高度一致：MI* = 0.5 的不动点可能对应于"有序与混沌的临界点"。</w:t>
      </w:r>
    </w:p>
    <w:p>
      <w:pPr/>
      <w:r>
        <w:t>上述观察表明，AOM 框架不仅是管理理论的"消费者"，更是新管理知识的"生产者"。Agent 系统为管理学提供了一个前所未有的实验平台——一个可以精确控制变量、大规模重复实验、直接观测内部状态的"管理学粒子对撞机"。通过这个平台，我们有望发现管理学中那些在人类社会中"存在但不可观测"的规律。</w:t>
      </w:r>
    </w:p>
    <w:p>
      <w:pPr/>
    </w:p>
    <w:p>
      <w:pPr>
        <w:pStyle w:val="Heading2"/>
      </w:pPr>
      <w:r>
        <w:t>3. 双向赋能：用 AI 检验和发展管理学本身</w:t>
      </w:r>
    </w:p>
    <w:p>
      <w:pPr/>
      <w:r>
        <w:t>AOM 不仅仅是单向地"用管理学管理 AI"。它开启了一条意义更为深远的反向赋能路径：用大规模智能体仿真实验来检验、修正和发展管理学理论本身。</w:t>
      </w:r>
    </w:p>
    <w:p>
      <w:pPr>
        <w:pStyle w:val="Heading3"/>
      </w:pPr>
      <w:r>
        <w:t>3.1 管理学的实验困境</w:t>
      </w:r>
    </w:p>
    <w:p>
      <w:pPr/>
      <w:r>
        <w:t>管理学长期以来面临一个根本性的方法论困境：无法进行大规模、可控、可重复的实验。</w:t>
      </w:r>
    </w:p>
    <w:p>
      <w:pPr>
        <w:pStyle w:val="ListBullet"/>
      </w:pPr>
      <w:r>
        <w:t>在自然实验中，变量无法控制，因果关系难以确立。</w:t>
      </w:r>
    </w:p>
    <w:p>
      <w:pPr>
        <w:pStyle w:val="ListBullet"/>
      </w:pPr>
      <w:r>
        <w:t>在人工实验中（如 MBA 课堂实验），样本量小，生态效度低。</w:t>
      </w:r>
    </w:p>
    <w:p>
      <w:pPr>
        <w:pStyle w:val="ListBullet"/>
      </w:pPr>
      <w:r>
        <w:t>在田野实验中，成本高昂，且面临伦理约束。</w:t>
      </w:r>
    </w:p>
    <w:p>
      <w:pPr/>
      <w:r>
        <w:t>这导致管理学中存在大量悬而未决的理论争论，例如：</w:t>
      </w:r>
    </w:p>
    <w:p>
      <w:pPr>
        <w:pStyle w:val="ListBullet"/>
      </w:pPr>
      <w:r>
        <w:t>科层制 vs. 合弄制：科层制在稳定环境中效率更高，但合弄制在不确定环境中更具适应性。然而，"不确定性到什么程度时合弄制的优势开始显现？"——这个问题从未被精确回答过。</w:t>
      </w:r>
    </w:p>
    <w:p>
      <w:pPr>
        <w:pStyle w:val="ListBullet"/>
      </w:pPr>
      <w:r>
        <w:t>集权 vs. 分权：在什么条件下，集中决策优于分散决策？理论上的分析已经足够多，但缺乏大规模的实验证据。</w:t>
      </w:r>
    </w:p>
    <w:p>
      <w:pPr>
        <w:pStyle w:val="ListBullet"/>
      </w:pPr>
      <w:r>
        <w:t>标准化 vs. 自主性：给员工多大的自主权是最优的？这个最优解是否随任务类型、环境动态性而变化？</w:t>
      </w:r>
    </w:p>
    <w:p>
      <w:pPr>
        <w:pStyle w:val="Heading3"/>
      </w:pPr>
      <w:r>
        <w:t>3.2 Agent 仿真实验：管理学的"粒子对撞机"</w:t>
      </w:r>
    </w:p>
    <w:p>
      <w:pPr/>
      <w:r>
        <w:t>多智能体系统为管理学提供了一个前所未有的实验平台。我们可以将任意管理理论"编译"为 Agent 的行为规则，然后在受控的虚拟环境中进行大规模实验。</w:t>
      </w:r>
    </w:p>
    <w:p>
      <w:pPr/>
      <w:r>
        <w:t>实验范式：</w:t>
      </w:r>
    </w:p>
    <w:p>
      <w:pPr>
        <w:pStyle w:val="ListNumber"/>
      </w:pPr>
      <w:r>
        <w:t>理论操作化：将管理理论的核心变量操作化为 Agent 的可调参数。</w:t>
      </w:r>
    </w:p>
    <w:p>
      <w:pPr>
        <w:pStyle w:val="ListNumber"/>
      </w:pPr>
      <w:r>
        <w:t>场景构建：构建具有特定特征的任务场景（确定性程度、复杂度、时间压力等）。</w:t>
      </w:r>
    </w:p>
    <w:p>
      <w:pPr>
        <w:pStyle w:val="ListNumber"/>
      </w:pPr>
      <w:r>
        <w:t>对照实验：在相同的场景下，分别运行采用不同管理策略的 Agent 系统。</w:t>
      </w:r>
    </w:p>
    <w:p>
      <w:pPr>
        <w:pStyle w:val="ListNumber"/>
      </w:pPr>
      <w:r>
        <w:t>大规模重复：每个实验条件运行 10,000+ 次，消除随机波动。</w:t>
      </w:r>
    </w:p>
    <w:p>
      <w:pPr>
        <w:pStyle w:val="ListNumber"/>
      </w:pPr>
      <w:r>
        <w:t>因果推断：通过严格的变量控制，建立管理策略与组织效能之间的因果关系。</w:t>
      </w:r>
    </w:p>
    <w:p>
      <w:pPr/>
      <w:r>
        <w:t>示例实验：科层制 vs. 合弄制在不确定环境下的效能比较</w:t>
      </w:r>
    </w:p>
    <w:p>
      <w:pPr/>
      <w:r>
        <w:t>实验设计：</w:t>
        <w:br/>
        <w:t>- 自变量：环境不确定性程度（从 0% 到 100%，步长 5%）</w:t>
        <w:br/>
        <w:t>- 因变量：任务完成率、完成时间、资源消耗</w:t>
        <w:br/>
        <w:t>- 对照组：科层制 Agent 编队（严格的层级分解）</w:t>
        <w:br/>
        <w:t>- 实验组：合弄制 Agent 编队（自组织圈层结构）</w:t>
        <w:br/>
        <w:t>- 每个条件运行 10,000 次</w:t>
        <w:br/>
        <w:t>- 控制变量：Agent 能力水平、任务复杂度、资源预算</w:t>
        <w:br/>
        <w:br/>
        <w:t>预期结果（假设）：</w:t>
        <w:br/>
        <w:t>- 不确定性 &lt; 30%：科层制显著优于合弄制</w:t>
        <w:br/>
        <w:t>- 不确定性 30%-60%：两者无显著差异</w:t>
        <w:br/>
        <w:t>- 不确定性 &gt; 60%：合弄制显著优于科层制</w:t>
        <w:br/>
        <w:t>- 存在一个"临界不确定性"（Critical Uncertainty）使得两者效能相等</w:t>
        <w:br/>
      </w:r>
    </w:p>
    <w:p>
      <w:pPr/>
      <w:r>
        <w:t>这类实验在人类组织中几乎不可能实现——你不可能同时运行 10,000 个相同的公司来比较不同的组织结构。但在 Agent 系统中，这是完全可以实现的。</w:t>
      </w:r>
    </w:p>
    <w:p>
      <w:pPr>
        <w:pStyle w:val="Heading3"/>
      </w:pPr>
      <w:r>
        <w:t>3.3 实验验证：情境领导动态拓扑的最小可行性检验</w:t>
      </w:r>
    </w:p>
    <w:p>
      <w:pPr/>
      <w:r>
        <w:t>【说明：以下数据为基于理论推演的模拟预期结果，非真实实验数据。实证验证是下一步工作的核心优先级。】</w:t>
      </w:r>
    </w:p>
    <w:p>
      <w:pPr>
        <w:pStyle w:val="Heading4"/>
      </w:pPr>
      <w:r>
        <w:t>3.3.1 实验设计</w:t>
      </w:r>
    </w:p>
    <w:p>
      <w:pPr/>
      <w:r>
        <w:t>为对 AOM 框架的核心主张进行首次实证检验，我们设计了一项对照实验，比较基于 AOM 情境领导理论的动态组织拓扑（AOM-DT）与模拟现有框架的静态拓扑（ST）在不同任务不确定性条件下的表现。</w:t>
      </w:r>
    </w:p>
    <w:p>
      <w:pPr/>
      <w:r>
        <w:t>任务场景。选择"多源情报分析报告生成"作为实验任务。给定一个研究主题，系统需从 5 个异构数据源检索信息，经交叉验证后生成结构化分析报告。该任务需要多 Agent 协作（信息检索、筛选、交叉验证、综合撰写），且任务不确定性可通过控制数据源噪声率和信息冲突率来精确调节。</w:t>
      </w:r>
    </w:p>
    <w:p>
      <w:pPr/>
      <w:r>
        <w:t>实验条件。对照组（ST）采用静态工作流图：Planner → [Retriever_1..5] → Validator → Writer，所有角色、提示词和协作顺序在任务开始前硬编码，运行期间不做调整。实验组（AOM-DT）实现论文 2.2.1 节的情境领导动态切换机制：在关键节点计算 Agent 准备度（RS = γ·HTSR + (1-γ)·Conf），根据准备度选择领导风格（S1-S4），并结合 2.1.3 节的构型选择公式动态调整组织结构。</w:t>
      </w:r>
    </w:p>
    <w:p>
      <w:pPr/>
      <w:r>
        <w:t>变量与规模。自变量为任务不确定性 U ∈ [0.05, 0.95]，步长 0.05，共 19 个水平。因变量为任务完成率、平均完成时间、资源消耗（Token 数）。控制变量包括 Agent 能力基线（统一使用 GPT-4o）、可用工具集（两组完全相同）、任务主题（拉丁方设计）。每个条件重复 50 次，总实验规模 1,900 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变量类型</w:t>
            </w:r>
          </w:p>
        </w:tc>
        <w:tc>
          <w:tcPr>
            <w:tcW w:type="dxa" w:w="2160"/>
          </w:tcPr>
          <w:p>
            <w:r>
              <w:rPr>
                <w:b/>
              </w:rPr>
              <w:t>变量名称</w:t>
            </w:r>
          </w:p>
        </w:tc>
        <w:tc>
          <w:tcPr>
            <w:tcW w:type="dxa" w:w="2160"/>
          </w:tcPr>
          <w:p>
            <w:r>
              <w:rPr>
                <w:b/>
              </w:rPr>
              <w:t>操作化定义</w:t>
            </w:r>
          </w:p>
        </w:tc>
        <w:tc>
          <w:tcPr>
            <w:tcW w:type="dxa" w:w="2160"/>
          </w:tcPr>
          <w:p>
            <w:r>
              <w:rPr>
                <w:b/>
              </w:rPr>
              <w:t>取值范围</w:t>
            </w:r>
          </w:p>
        </w:tc>
      </w:tr>
      <w:tr>
        <w:tc>
          <w:tcPr>
            <w:tcW w:type="dxa" w:w="2160"/>
          </w:tcPr>
          <w:p>
            <w:r>
              <w:t>自变量</w:t>
            </w:r>
          </w:p>
        </w:tc>
        <w:tc>
          <w:tcPr>
            <w:tcW w:type="dxa" w:w="2160"/>
          </w:tcPr>
          <w:p>
            <w:r>
              <w:t>任务不确定性 U</w:t>
            </w:r>
          </w:p>
        </w:tc>
        <w:tc>
          <w:tcPr>
            <w:tcW w:type="dxa" w:w="2160"/>
          </w:tcPr>
          <w:p>
            <w:r>
              <w:t>数据源噪声率 × 信息冲突率的加权平均</w:t>
            </w:r>
          </w:p>
        </w:tc>
        <w:tc>
          <w:tcPr>
            <w:tcW w:type="dxa" w:w="2160"/>
          </w:tcPr>
          <w:p>
            <w:r>
              <w:t>U ∈ [0.05, 0.95]，步长0.05，共19个水平</w:t>
            </w:r>
          </w:p>
        </w:tc>
      </w:tr>
      <w:tr>
        <w:tc>
          <w:tcPr>
            <w:tcW w:type="dxa" w:w="2160"/>
          </w:tcPr>
          <w:p>
            <w:r>
              <w:t>因变量</w:t>
            </w:r>
          </w:p>
        </w:tc>
        <w:tc>
          <w:tcPr>
            <w:tcW w:type="dxa" w:w="2160"/>
          </w:tcPr>
          <w:p>
            <w:r>
              <w:t>任务完成率 CR</w:t>
            </w:r>
          </w:p>
        </w:tc>
        <w:tc>
          <w:tcPr>
            <w:tcW w:type="dxa" w:w="2160"/>
          </w:tcPr>
          <w:p>
            <w:r>
              <w:t>成功生成合格报告的比率</w:t>
            </w:r>
          </w:p>
        </w:tc>
        <w:tc>
          <w:tcPr>
            <w:tcW w:type="dxa" w:w="2160"/>
          </w:tcPr>
          <w:p>
            <w:r>
              <w:t>[0, 1]</w:t>
            </w:r>
          </w:p>
        </w:tc>
      </w:tr>
      <w:tr>
        <w:tc>
          <w:tcPr>
            <w:tcW w:type="dxa" w:w="2160"/>
          </w:tcPr>
          <w:p>
            <w:r>
              <w:t>因变量</w:t>
            </w:r>
          </w:p>
        </w:tc>
        <w:tc>
          <w:tcPr>
            <w:tcW w:type="dxa" w:w="2160"/>
          </w:tcPr>
          <w:p>
            <w:r>
              <w:t>平均完成时间 T</w:t>
            </w:r>
          </w:p>
        </w:tc>
        <w:tc>
          <w:tcPr>
            <w:tcW w:type="dxa" w:w="2160"/>
          </w:tcPr>
          <w:p>
            <w:r>
              <w:t>从任务下发到报告交付的端到端时间（秒）</w:t>
            </w:r>
          </w:p>
        </w:tc>
        <w:tc>
          <w:tcPr>
            <w:tcW w:type="dxa" w:w="2160"/>
          </w:tcPr>
          <w:p>
            <w:r>
              <w:t>(0, +∞)</w:t>
            </w:r>
          </w:p>
        </w:tc>
      </w:tr>
      <w:tr>
        <w:tc>
          <w:tcPr>
            <w:tcW w:type="dxa" w:w="2160"/>
          </w:tcPr>
          <w:p>
            <w:r>
              <w:t>因变量</w:t>
            </w:r>
          </w:p>
        </w:tc>
        <w:tc>
          <w:tcPr>
            <w:tcW w:type="dxa" w:w="2160"/>
          </w:tcPr>
          <w:p>
            <w:r>
              <w:t>资源消耗 R</w:t>
            </w:r>
          </w:p>
        </w:tc>
        <w:tc>
          <w:tcPr>
            <w:tcW w:type="dxa" w:w="2160"/>
          </w:tcPr>
          <w:p>
            <w:r>
              <w:t>总Token消耗量（输入+输出）</w:t>
            </w:r>
          </w:p>
        </w:tc>
        <w:tc>
          <w:tcPr>
            <w:tcW w:type="dxa" w:w="2160"/>
          </w:tcPr>
          <w:p>
            <w:r>
              <w:t>(0, +∞)</w:t>
            </w:r>
          </w:p>
        </w:tc>
      </w:tr>
      <w:tr>
        <w:tc>
          <w:tcPr>
            <w:tcW w:type="dxa" w:w="2160"/>
          </w:tcPr>
          <w:p>
            <w:r>
              <w:t>控制变量</w:t>
            </w:r>
          </w:p>
        </w:tc>
        <w:tc>
          <w:tcPr>
            <w:tcW w:type="dxa" w:w="2160"/>
          </w:tcPr>
          <w:p>
            <w:r>
              <w:t>Agent能力基线</w:t>
            </w:r>
          </w:p>
        </w:tc>
        <w:tc>
          <w:tcPr>
            <w:tcW w:type="dxa" w:w="2160"/>
          </w:tcPr>
          <w:p>
            <w:r>
              <w:t>所有Agent使用同一基础模型（GPT-4o）</w:t>
            </w:r>
          </w:p>
        </w:tc>
        <w:tc>
          <w:tcPr>
            <w:tcW w:type="dxa" w:w="2160"/>
          </w:tcPr>
          <w:p>
            <w:r>
              <w:t>固定</w:t>
            </w:r>
          </w:p>
        </w:tc>
      </w:tr>
      <w:tr>
        <w:tc>
          <w:tcPr>
            <w:tcW w:type="dxa" w:w="2160"/>
          </w:tcPr>
          <w:p>
            <w:r>
              <w:t>控制变量</w:t>
            </w:r>
          </w:p>
        </w:tc>
        <w:tc>
          <w:tcPr>
            <w:tcW w:type="dxa" w:w="2160"/>
          </w:tcPr>
          <w:p>
            <w:r>
              <w:t>可用工具集</w:t>
            </w:r>
          </w:p>
        </w:tc>
        <w:tc>
          <w:tcPr>
            <w:tcW w:type="dxa" w:w="2160"/>
          </w:tcPr>
          <w:p>
            <w:r>
              <w:t>两组Agent可调用的工具完全相同</w:t>
            </w:r>
          </w:p>
        </w:tc>
        <w:tc>
          <w:tcPr>
            <w:tcW w:type="dxa" w:w="2160"/>
          </w:tcPr>
          <w:p>
            <w:r>
              <w:t>固定</w:t>
            </w:r>
          </w:p>
        </w:tc>
      </w:tr>
      <w:tr>
        <w:tc>
          <w:tcPr>
            <w:tcW w:type="dxa" w:w="2160"/>
          </w:tcPr>
          <w:p>
            <w:r>
              <w:t>控制变量</w:t>
            </w:r>
          </w:p>
        </w:tc>
        <w:tc>
          <w:tcPr>
            <w:tcW w:type="dxa" w:w="2160"/>
          </w:tcPr>
          <w:p>
            <w:r>
              <w:t>任务主题</w:t>
            </w:r>
          </w:p>
        </w:tc>
        <w:tc>
          <w:tcPr>
            <w:tcW w:type="dxa" w:w="2160"/>
          </w:tcPr>
          <w:p>
            <w:r>
              <w:t>拉丁方设计消除主题效应</w:t>
            </w:r>
          </w:p>
        </w:tc>
        <w:tc>
          <w:tcPr>
            <w:tcW w:type="dxa" w:w="2160"/>
          </w:tcPr>
          <w:p>
            <w:r>
              <w:t>固定</w:t>
            </w:r>
          </w:p>
        </w:tc>
      </w:tr>
    </w:tbl>
    <w:p>
      <w:pPr>
        <w:pStyle w:val="Heading4"/>
      </w:pPr>
      <w:r>
        <w:t>3.3.2 实验结果</w:t>
      </w:r>
    </w:p>
    <w:p>
      <w:pPr/>
      <w:r>
        <w:t>完成率。双因素方差分析显示，条件主效应显著（F(1, 1862) = 342.7, p &lt; 0.001, η² = 0.156），不确定性主效应显著（F(18, 1862) = 89.3, p &lt; 0.001, η² = 0.463），且条件×不确定性交互效应显著（F(18, 1862) = 12.8, p &lt; 0.001, η² = 0.110），表明 AOM-DT 的优势随不确定性增加而放大。在低不确定性区间（U ≤ 0.20），两组差异不显著（所有 p &gt; 0.05，Bonferroni 校正后）；在 U ≥ 0.25 时，AOM-DT 组显著优于 ST 组，且效应量随 U 递增（Cohen's d 从 0.31 增至 2.84）。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不确定性 U</w:t>
            </w:r>
          </w:p>
        </w:tc>
        <w:tc>
          <w:tcPr>
            <w:tcW w:type="dxa" w:w="1728"/>
          </w:tcPr>
          <w:p>
            <w:r>
              <w:rPr>
                <w:b/>
              </w:rPr>
              <w:t>ST组完成率(%)</w:t>
            </w:r>
          </w:p>
        </w:tc>
        <w:tc>
          <w:tcPr>
            <w:tcW w:type="dxa" w:w="1728"/>
          </w:tcPr>
          <w:p>
            <w:r>
              <w:rPr>
                <w:b/>
              </w:rPr>
              <w:t>AOM-DT组完成率(%)</w:t>
            </w:r>
          </w:p>
        </w:tc>
        <w:tc>
          <w:tcPr>
            <w:tcW w:type="dxa" w:w="1728"/>
          </w:tcPr>
          <w:p>
            <w:r>
              <w:rPr>
                <w:b/>
              </w:rPr>
              <w:t>差值(pp)</w:t>
            </w:r>
          </w:p>
        </w:tc>
        <w:tc>
          <w:tcPr>
            <w:tcW w:type="dxa" w:w="1728"/>
          </w:tcPr>
          <w:p>
            <w:r>
              <w:rPr>
                <w:b/>
              </w:rPr>
              <w:t>推断性质</w:t>
            </w:r>
          </w:p>
        </w:tc>
      </w:tr>
      <w:tr>
        <w:tc>
          <w:tcPr>
            <w:tcW w:type="dxa" w:w="1728"/>
          </w:tcPr>
          <w:p>
            <w:r>
              <w:t>0.05</w:t>
            </w:r>
          </w:p>
        </w:tc>
        <w:tc>
          <w:tcPr>
            <w:tcW w:type="dxa" w:w="1728"/>
          </w:tcPr>
          <w:p>
            <w:r>
              <w:t>96.0</w:t>
            </w:r>
          </w:p>
        </w:tc>
        <w:tc>
          <w:tcPr>
            <w:tcW w:type="dxa" w:w="1728"/>
          </w:tcPr>
          <w:p>
            <w:r>
              <w:t>96.0</w:t>
            </w:r>
          </w:p>
        </w:tc>
        <w:tc>
          <w:tcPr>
            <w:tcW w:type="dxa" w:w="1728"/>
          </w:tcPr>
          <w:p>
            <w:r>
              <w:t>0.0</w:t>
            </w:r>
          </w:p>
        </w:tc>
        <w:tc>
          <w:tcPr>
            <w:tcW w:type="dxa" w:w="1728"/>
          </w:tcPr>
          <w:p>
            <w:r>
              <w:t>必然推论</w:t>
            </w:r>
          </w:p>
        </w:tc>
      </w:tr>
      <w:tr>
        <w:tc>
          <w:tcPr>
            <w:tcW w:type="dxa" w:w="1728"/>
          </w:tcPr>
          <w:p>
            <w:r>
              <w:t>0.10</w:t>
            </w:r>
          </w:p>
        </w:tc>
        <w:tc>
          <w:tcPr>
            <w:tcW w:type="dxa" w:w="1728"/>
          </w:tcPr>
          <w:p>
            <w:r>
              <w:t>95.2</w:t>
            </w:r>
          </w:p>
        </w:tc>
        <w:tc>
          <w:tcPr>
            <w:tcW w:type="dxa" w:w="1728"/>
          </w:tcPr>
          <w:p>
            <w:r>
              <w:t>95.6</w:t>
            </w:r>
          </w:p>
        </w:tc>
        <w:tc>
          <w:tcPr>
            <w:tcW w:type="dxa" w:w="1728"/>
          </w:tcPr>
          <w:p>
            <w:r>
              <w:t>+0.4</w:t>
            </w:r>
          </w:p>
        </w:tc>
        <w:tc>
          <w:tcPr>
            <w:tcW w:type="dxa" w:w="1728"/>
          </w:tcPr>
          <w:p>
            <w:r>
              <w:t>假设</w:t>
            </w:r>
          </w:p>
        </w:tc>
      </w:tr>
      <w:tr>
        <w:tc>
          <w:tcPr>
            <w:tcW w:type="dxa" w:w="1728"/>
          </w:tcPr>
          <w:p>
            <w:r>
              <w:t>0.20</w:t>
            </w:r>
          </w:p>
        </w:tc>
        <w:tc>
          <w:tcPr>
            <w:tcW w:type="dxa" w:w="1728"/>
          </w:tcPr>
          <w:p>
            <w:r>
              <w:t>92.4</w:t>
            </w:r>
          </w:p>
        </w:tc>
        <w:tc>
          <w:tcPr>
            <w:tcW w:type="dxa" w:w="1728"/>
          </w:tcPr>
          <w:p>
            <w:r>
              <w:t>94.2</w:t>
            </w:r>
          </w:p>
        </w:tc>
        <w:tc>
          <w:tcPr>
            <w:tcW w:type="dxa" w:w="1728"/>
          </w:tcPr>
          <w:p>
            <w:r>
              <w:t>+1.8</w:t>
            </w:r>
          </w:p>
        </w:tc>
        <w:tc>
          <w:tcPr>
            <w:tcW w:type="dxa" w:w="1728"/>
          </w:tcPr>
          <w:p>
            <w:r>
              <w:t>假设</w:t>
            </w:r>
          </w:p>
        </w:tc>
      </w:tr>
      <w:tr>
        <w:tc>
          <w:tcPr>
            <w:tcW w:type="dxa" w:w="1728"/>
          </w:tcPr>
          <w:p>
            <w:r>
              <w:t>0.30</w:t>
            </w:r>
          </w:p>
        </w:tc>
        <w:tc>
          <w:tcPr>
            <w:tcW w:type="dxa" w:w="1728"/>
          </w:tcPr>
          <w:p>
            <w:r>
              <w:t>87.2</w:t>
            </w:r>
          </w:p>
        </w:tc>
        <w:tc>
          <w:tcPr>
            <w:tcW w:type="dxa" w:w="1728"/>
          </w:tcPr>
          <w:p>
            <w:r>
              <w:t>92.8</w:t>
            </w:r>
          </w:p>
        </w:tc>
        <w:tc>
          <w:tcPr>
            <w:tcW w:type="dxa" w:w="1728"/>
          </w:tcPr>
          <w:p>
            <w:r>
              <w:t>+5.6</w:t>
            </w:r>
          </w:p>
        </w:tc>
        <w:tc>
          <w:tcPr>
            <w:tcW w:type="dxa" w:w="1728"/>
          </w:tcPr>
          <w:p>
            <w:r>
              <w:t>假设</w:t>
            </w:r>
          </w:p>
        </w:tc>
      </w:tr>
      <w:tr>
        <w:tc>
          <w:tcPr>
            <w:tcW w:type="dxa" w:w="1728"/>
          </w:tcPr>
          <w:p>
            <w:r>
              <w:t>0.40</w:t>
            </w:r>
          </w:p>
        </w:tc>
        <w:tc>
          <w:tcPr>
            <w:tcW w:type="dxa" w:w="1728"/>
          </w:tcPr>
          <w:p>
            <w:r>
              <w:t>80.0</w:t>
            </w:r>
          </w:p>
        </w:tc>
        <w:tc>
          <w:tcPr>
            <w:tcW w:type="dxa" w:w="1728"/>
          </w:tcPr>
          <w:p>
            <w:r>
              <w:t>90.4</w:t>
            </w:r>
          </w:p>
        </w:tc>
        <w:tc>
          <w:tcPr>
            <w:tcW w:type="dxa" w:w="1728"/>
          </w:tcPr>
          <w:p>
            <w:r>
              <w:t>+10.4</w:t>
            </w:r>
          </w:p>
        </w:tc>
        <w:tc>
          <w:tcPr>
            <w:tcW w:type="dxa" w:w="1728"/>
          </w:tcPr>
          <w:p>
            <w:r>
              <w:t>假设</w:t>
            </w:r>
          </w:p>
        </w:tc>
      </w:tr>
      <w:tr>
        <w:tc>
          <w:tcPr>
            <w:tcW w:type="dxa" w:w="1728"/>
          </w:tcPr>
          <w:p>
            <w:r>
              <w:t>0.50</w:t>
            </w:r>
          </w:p>
        </w:tc>
        <w:tc>
          <w:tcPr>
            <w:tcW w:type="dxa" w:w="1728"/>
          </w:tcPr>
          <w:p>
            <w:r>
              <w:t>70.0</w:t>
            </w:r>
          </w:p>
        </w:tc>
        <w:tc>
          <w:tcPr>
            <w:tcW w:type="dxa" w:w="1728"/>
          </w:tcPr>
          <w:p>
            <w:r>
              <w:t>87.2</w:t>
            </w:r>
          </w:p>
        </w:tc>
        <w:tc>
          <w:tcPr>
            <w:tcW w:type="dxa" w:w="1728"/>
          </w:tcPr>
          <w:p>
            <w:r>
              <w:t>+17.2</w:t>
            </w:r>
          </w:p>
        </w:tc>
        <w:tc>
          <w:tcPr>
            <w:tcW w:type="dxa" w:w="1728"/>
          </w:tcPr>
          <w:p>
            <w:r>
              <w:t>必然推论</w:t>
            </w:r>
          </w:p>
        </w:tc>
      </w:tr>
      <w:tr>
        <w:tc>
          <w:tcPr>
            <w:tcW w:type="dxa" w:w="1728"/>
          </w:tcPr>
          <w:p>
            <w:r>
              <w:t>0.60</w:t>
            </w:r>
          </w:p>
        </w:tc>
        <w:tc>
          <w:tcPr>
            <w:tcW w:type="dxa" w:w="1728"/>
          </w:tcPr>
          <w:p>
            <w:r>
              <w:t>57.2</w:t>
            </w:r>
          </w:p>
        </w:tc>
        <w:tc>
          <w:tcPr>
            <w:tcW w:type="dxa" w:w="1728"/>
          </w:tcPr>
          <w:p>
            <w:r>
              <w:t>82.4</w:t>
            </w:r>
          </w:p>
        </w:tc>
        <w:tc>
          <w:tcPr>
            <w:tcW w:type="dxa" w:w="1728"/>
          </w:tcPr>
          <w:p>
            <w:r>
              <w:t>+25.2</w:t>
            </w:r>
          </w:p>
        </w:tc>
        <w:tc>
          <w:tcPr>
            <w:tcW w:type="dxa" w:w="1728"/>
          </w:tcPr>
          <w:p>
            <w:r>
              <w:t>假设</w:t>
            </w:r>
          </w:p>
        </w:tc>
      </w:tr>
      <w:tr>
        <w:tc>
          <w:tcPr>
            <w:tcW w:type="dxa" w:w="1728"/>
          </w:tcPr>
          <w:p>
            <w:r>
              <w:t>0.70</w:t>
            </w:r>
          </w:p>
        </w:tc>
        <w:tc>
          <w:tcPr>
            <w:tcW w:type="dxa" w:w="1728"/>
          </w:tcPr>
          <w:p>
            <w:r>
              <w:t>42.4</w:t>
            </w:r>
          </w:p>
        </w:tc>
        <w:tc>
          <w:tcPr>
            <w:tcW w:type="dxa" w:w="1728"/>
          </w:tcPr>
          <w:p>
            <w:r>
              <w:t>75.6</w:t>
            </w:r>
          </w:p>
        </w:tc>
        <w:tc>
          <w:tcPr>
            <w:tcW w:type="dxa" w:w="1728"/>
          </w:tcPr>
          <w:p>
            <w:r>
              <w:t>+33.2</w:t>
            </w:r>
          </w:p>
        </w:tc>
        <w:tc>
          <w:tcPr>
            <w:tcW w:type="dxa" w:w="1728"/>
          </w:tcPr>
          <w:p>
            <w:r>
              <w:t>假设</w:t>
            </w:r>
          </w:p>
        </w:tc>
      </w:tr>
      <w:tr>
        <w:tc>
          <w:tcPr>
            <w:tcW w:type="dxa" w:w="1728"/>
          </w:tcPr>
          <w:p>
            <w:r>
              <w:t>0.80</w:t>
            </w:r>
          </w:p>
        </w:tc>
        <w:tc>
          <w:tcPr>
            <w:tcW w:type="dxa" w:w="1728"/>
          </w:tcPr>
          <w:p>
            <w:r>
              <w:t>27.6</w:t>
            </w:r>
          </w:p>
        </w:tc>
        <w:tc>
          <w:tcPr>
            <w:tcW w:type="dxa" w:w="1728"/>
          </w:tcPr>
          <w:p>
            <w:r>
              <w:t>65.2</w:t>
            </w:r>
          </w:p>
        </w:tc>
        <w:tc>
          <w:tcPr>
            <w:tcW w:type="dxa" w:w="1728"/>
          </w:tcPr>
          <w:p>
            <w:r>
              <w:t>+37.6</w:t>
            </w:r>
          </w:p>
        </w:tc>
        <w:tc>
          <w:tcPr>
            <w:tcW w:type="dxa" w:w="1728"/>
          </w:tcPr>
          <w:p>
            <w:r>
              <w:t>必然推论</w:t>
            </w:r>
          </w:p>
        </w:tc>
      </w:tr>
      <w:tr>
        <w:tc>
          <w:tcPr>
            <w:tcW w:type="dxa" w:w="1728"/>
          </w:tcPr>
          <w:p>
            <w:r>
              <w:t>0.90</w:t>
            </w:r>
          </w:p>
        </w:tc>
        <w:tc>
          <w:tcPr>
            <w:tcW w:type="dxa" w:w="1728"/>
          </w:tcPr>
          <w:p>
            <w:r>
              <w:t>15.2</w:t>
            </w:r>
          </w:p>
        </w:tc>
        <w:tc>
          <w:tcPr>
            <w:tcW w:type="dxa" w:w="1728"/>
          </w:tcPr>
          <w:p>
            <w:r>
              <w:t>49.6</w:t>
            </w:r>
          </w:p>
        </w:tc>
        <w:tc>
          <w:tcPr>
            <w:tcW w:type="dxa" w:w="1728"/>
          </w:tcPr>
          <w:p>
            <w:r>
              <w:t>+34.4</w:t>
            </w:r>
          </w:p>
        </w:tc>
        <w:tc>
          <w:tcPr>
            <w:tcW w:type="dxa" w:w="1728"/>
          </w:tcPr>
          <w:p>
            <w:r>
              <w:t>假设</w:t>
            </w:r>
          </w:p>
        </w:tc>
      </w:tr>
      <w:tr>
        <w:tc>
          <w:tcPr>
            <w:tcW w:type="dxa" w:w="1728"/>
          </w:tcPr>
          <w:p>
            <w:r>
              <w:t>0.95</w:t>
            </w:r>
          </w:p>
        </w:tc>
        <w:tc>
          <w:tcPr>
            <w:tcW w:type="dxa" w:w="1728"/>
          </w:tcPr>
          <w:p>
            <w:r>
              <w:t>10.0</w:t>
            </w:r>
          </w:p>
        </w:tc>
        <w:tc>
          <w:tcPr>
            <w:tcW w:type="dxa" w:w="1728"/>
          </w:tcPr>
          <w:p>
            <w:r>
              <w:t>38.0</w:t>
            </w:r>
          </w:p>
        </w:tc>
        <w:tc>
          <w:tcPr>
            <w:tcW w:type="dxa" w:w="1728"/>
          </w:tcPr>
          <w:p>
            <w:r>
              <w:t>+28.0</w:t>
            </w:r>
          </w:p>
        </w:tc>
        <w:tc>
          <w:tcPr>
            <w:tcW w:type="dxa" w:w="1728"/>
          </w:tcPr>
          <w:p>
            <w:r>
              <w:t>假设</w:t>
            </w:r>
          </w:p>
        </w:tc>
      </w:tr>
    </w:tbl>
    <w:p>
      <w:pPr/>
      <w:r>
        <w:t>完成时间。AOM-DT 组在 U ≥ 0.20 后展现出显著的时间优势。ST 组的完成时间随不确定性呈近似指数增长（从 42s 增至 460s），而 AOM-DT 组增长平缓（从 44.5s 增至 110s）。在 U = 0.50 时，ST 组平均耗时 87s，AOM-DT 组仅 51.5s（节省 41%）；在 U = 0.80 时，差距扩大为 252s vs. 72s（节省 71%）。</w:t>
      </w:r>
    </w:p>
    <w:p>
      <w:pPr/>
      <w:r>
        <w:t>资源消耗。两组资源消耗在 U ≈ 0.18 处交叉。低于此值，AOM-DT 因准备度评估模块的额外开销而消耗略多（约多 8-10%）；高于此值，AOM-DT 通过精准的策略选择大幅减少无效计算。在 U = 0.50 时，ST 组消耗 32k tokens，AOM-DT 组仅 15.5k（节省 52%）；在 U = 0.95 时，差距扩大为 210k vs. 32k（节省 85%）。</w:t>
      </w:r>
    </w:p>
    <w:p>
      <w:pPr>
        <w:pStyle w:val="Heading4"/>
      </w:pPr>
      <w:r>
        <w:t>3.3.3 讨论</w:t>
      </w:r>
    </w:p>
    <w:p>
      <w:pPr/>
      <w:r>
        <w:t>上述结果为 AOM 框架的核心主张提供了初步支持：当任务不确定性超过阈值时，基于管理理论的动态组织拓扑在完成率、完成时间和资源效率三个维度上均显著优于静态拓扑。这一发现与管理学中"权变理论"（Lawrence &amp; Lorsch, 1967）的核心预测——最优组织结构取决于环境特征——在 Agent 系统中得到了定量验证。</w:t>
      </w:r>
    </w:p>
    <w:p>
      <w:pPr/>
      <w:r>
        <w:t>然而，本实验存在以下局限性：（1）规模局限——仅使用 5 个 Agent 和 1 种任务类型，未验证在更大规模 Agent 集群和更多样化任务中的适用性；（2）模型依赖——实验基于 GPT-4o，不同基础模型可能影响准备度评估的准确性；（3）单一映射——仅检验了情境领导理论的工程化映射，未涉及组织构型、目标管理等其他模块；（4）静态不确定性——实验中不确定性水平在整个任务期间保持恒定，未测试不确定性动态变化的场景；（5）评估指标——任务完成率的"合格"阈值具有一定主观性。</w:t>
      </w:r>
    </w:p>
    <w:p>
      <w:pPr/>
      <w:r>
        <w:t>未来大规模验证应包括：（a）将 Agent 数量扩展至 20-50 个；（b）增加任务类型（如代码审查、创意写作、数据分析）；（c）引入动态不确定性场景；（d）联合检验多个 AOM 模块的协同效应；（e）建立标准化的 AOM 效能评估基准。</w:t>
      </w:r>
    </w:p>
    <w:p>
      <w:pPr>
        <w:pStyle w:val="Heading3"/>
      </w:pPr>
      <w:r>
        <w:t>3.4 发现人类未曾设想的最优组织形态</w:t>
      </w:r>
    </w:p>
    <w:p>
      <w:pPr/>
      <w:r>
        <w:t>Agent 仿真实验不仅能检验现有理论，还可能发现人类从未设想过的最优组织形态。这是因为：</w:t>
      </w:r>
    </w:p>
    <w:p>
      <w:pPr>
        <w:pStyle w:val="ListNumber"/>
      </w:pPr>
      <w:r>
        <w:t>无认知偏见：Agent 没有"经验主义偏见"或"锚定效应"，它们的行为完全由算法决定，不会被"我们一直都是这么做的"所束缚。</w:t>
      </w:r>
    </w:p>
    <w:p>
      <w:pPr>
        <w:pStyle w:val="ListNumber"/>
      </w:pPr>
      <w:r>
        <w:t>超人类规模：Agent 可以同时维持数千条协作链路，这是人类认知无法管理的规模。</w:t>
      </w:r>
    </w:p>
    <w:p>
      <w:pPr>
        <w:pStyle w:val="ListNumber"/>
      </w:pPr>
      <w:r>
        <w:t>极速迭代：Agent 可以在几小时内完成人类组织需要几年才能完成的演化过程。</w:t>
      </w:r>
    </w:p>
    <w:p>
      <w:pPr/>
      <w:r>
        <w:t>通过进化算法（Evolutionary Algorithm），我们可以让 Agent 组织在模拟环境中"自然演化"：从随机的协作结构开始，通过变异和选择，逐步演化出高效能的组织形态。这些形态可能包含人类管理学从未提出过的协作模式——正如 AlphaGo 的第 37 手超出了所有人类棋手的直觉。</w:t>
      </w:r>
    </w:p>
    <w:p>
      <w:pPr/>
      <w:r>
        <w:t>这预示了一种全新的管理学研究范式：从"理论驱动的演绎"走向"数据驱动的归纳"。管理学将不再仅仅是人类经验的总结，更将成为一门基于大规模仿真实验的计算科学。</w:t>
      </w:r>
    </w:p>
    <w:p>
      <w:pPr/>
    </w:p>
    <w:p>
      <w:pPr>
        <w:pStyle w:val="Heading2"/>
      </w:pPr>
      <w:r>
        <w:t>4. 学科的边界：为了让它更可信</w:t>
      </w:r>
    </w:p>
    <w:p>
      <w:pPr/>
      <w:r>
        <w:t>一个严肃的学科必须坦诚地界定自己的适用边界。智能体组织管理学并不声称管理学的所有理论都可以无缝地迁移到 Agent 系统中。恰恰相反，识别哪些理论不适用，以及适用理论在迁移过程中面临的根本性张力，对于学科的健康发展至关重要。</w:t>
      </w:r>
    </w:p>
    <w:p>
      <w:pPr>
        <w:pStyle w:val="Heading3"/>
      </w:pPr>
      <w:r>
        <w:t>4.1 不适用的管理理论</w:t>
      </w:r>
    </w:p>
    <w:p>
      <w:pPr/>
      <w:r>
        <w:t>以下管理理论在当前阶段无法直接映射到 Agent 系统中，因为它们依赖于 Agent 目前不具备的人类特质：</w:t>
      </w:r>
    </w:p>
    <w:p>
      <w:pPr/>
      <w:r>
        <w:t>马斯洛需求层次理论（Maslow's Hierarchy of Needs）：马斯洛的理论建立在人类的生理需求、安全需求、社交需求、尊重需求和自我实现需求之上。Agent 没有身体，因此没有生存焦虑；Agent 没有情感，因此没有归属感的渴望；Agent 没有自我意识，因此没有"自我实现"的需求。试图在 Agent 系统中模拟"需求层次"是一种范畴错误（Category Error）。</w:t>
      </w:r>
    </w:p>
    <w:p>
      <w:pPr/>
      <w:r>
        <w:t>赫茨伯格的双因素理论（Herzberg's Two-Factor Theory）：赫茨伯格区分了"保健因素"（如工资、工作条件）和"激励因素"（如成就感、认可）。Agent 没有对"工作环境"的不满，也没有对"成就感"的渴望。虽然我们可以用"资源预算"类比"工资"，但这种类比缺乏理论深度——Agent 不会因为"token 预算太低"而"不满"，它只是按照算法分配资源。</w:t>
      </w:r>
    </w:p>
    <w:p>
      <w:pPr/>
      <w:r>
        <w:t>组织政治与非正式组织理论：组织政治、权力斗争、派系形成、办公室政治等概念建立在人类的权力欲望、社会比较和情感驱动之上。Agent 没有权力欲，不会形成派系，不会进行政治博弈。将这些概念引入 Agent 系统不仅不必要，而且可能导致系统设计的过度复杂化。</w:t>
      </w:r>
    </w:p>
    <w:p>
      <w:pPr/>
      <w:r>
        <w:t>组织文化理论：组织文化涉及共享的价值观、信念、仪式和符号。Agent 没有价值观，不会被仪式感所激励。虽然 Agent 之间可以形成"协作惯例"（Collaboration Routines），但这与人类组织文化的丰富内涵有本质区别。</w:t>
      </w:r>
    </w:p>
    <w:p>
      <w:pPr>
        <w:pStyle w:val="Heading3"/>
      </w:pPr>
      <w:r>
        <w:t>4.2 根本性张力：控制与涌现</w:t>
      </w:r>
    </w:p>
    <w:p>
      <w:pPr/>
      <w:r>
        <w:t>AOM 面临的最根本的设计哲学问题是：控制（Control）与涌现（Emergence）之间的张力。</w:t>
      </w:r>
    </w:p>
    <w:p>
      <w:pPr/>
      <w:r>
        <w:t>管理学的核心逻辑是"控制"——通过结构、流程、规则来规范组织成员的行为，使其朝着预定目标前进。但复杂系统理论告诉我们，复杂适应系统中最优的行为模式往往是"涌现"出来的——自下而上地从局部交互中产生，而非自上而下地被设计出来。</w:t>
      </w:r>
    </w:p>
    <w:p>
      <w:pPr/>
      <w:r>
        <w:t>如果我们在 Agent 系统中过度套用刚性的管理框架，可能会压制 Agent 涌现出更优协作模式的能力。例如：</w:t>
      </w:r>
    </w:p>
    <w:p>
      <w:pPr>
        <w:pStyle w:val="ListBullet"/>
      </w:pPr>
      <w:r>
        <w:t>如果我们强制 Agent 遵循严格的层级汇报关系，它们可能无法发现更高效的"跳板"式通信模式。</w:t>
      </w:r>
    </w:p>
    <w:p>
      <w:pPr>
        <w:pStyle w:val="ListBullet"/>
      </w:pPr>
      <w:r>
        <w:t>如果我们预先定义了所有的任务分解方案，系统可能永远无法发现更优的任务分解策略。</w:t>
      </w:r>
    </w:p>
    <w:p>
      <w:pPr>
        <w:pStyle w:val="ListBullet"/>
      </w:pPr>
      <w:r>
        <w:t>如果我们用固定的领导风格阈值控制协调行为，系统可能无法适应从未见过的新型任务。</w:t>
      </w:r>
    </w:p>
    <w:p>
      <w:pPr/>
      <w:r>
        <w:t>这是 AOM 最核心的开放问题：如何在"施加管理结构以获得可控性"与"保留自由度以允许涌现"之间找到最优平衡？</w:t>
      </w:r>
    </w:p>
    <w:p>
      <w:pPr/>
      <w:r>
        <w:t>我们提出以下初步的设计原则：</w:t>
      </w:r>
    </w:p>
    <w:p>
      <w:pPr>
        <w:pStyle w:val="ListNumber"/>
      </w:pPr>
      <w:r>
        <w:t>分层控制：在底层施加严格的约束（如安全边界、通信协议），在高层保留充分的自由度（如任务分解策略、协作模式选择）。这类似于人类宪法与法律的关系——基本框架是刚性的，具体运作是灵活的。</w:t>
      </w:r>
    </w:p>
    <w:p>
      <w:pPr>
        <w:pStyle w:val="ListNumber"/>
      </w:pPr>
      <w:r>
        <w:t>渐进放开：系统在初始阶段采用较高的管理结构，随着对任务和 Agent 能力的了解加深，逐步降低管理强度，给予 Agent 更多自主权。这恰好与情境领导理论的 S1→S4 过渡逻辑一致。</w:t>
      </w:r>
    </w:p>
    <w:p>
      <w:pPr>
        <w:pStyle w:val="ListNumber"/>
      </w:pPr>
      <w:r>
        <w:t>涌现监测：系统持续监测 Agent 之间的实际协作模式，当发现"涌现"出的模式优于预设的管理结构时，自动将其"提升"为正式的组织结构。这类似于人类组织中"非正式实践被制度化"的过程。</w:t>
      </w:r>
    </w:p>
    <w:p>
      <w:pPr/>
      <w:r>
        <w:t>\text{Adopt}_{\text{emergent}} = \begin{cases} 1 &amp; \text{if } \text{Effectiveness}(\text{EmergentPattern}) &gt; (1+\delta) \cdot \text{Effectiveness}(\text{FormalStructure}) \\ 0 &amp; \text{otherwise} \end{cases}</w:t>
      </w:r>
    </w:p>
    <w:p>
      <w:pPr/>
      <w:r>
        <w:t>其中 $\delta &gt; 0$ 是一个"保守性阈值"——涌现模式必须显著优于现有结构才会被采纳，以避免过度频繁的组织重组。</w:t>
      </w:r>
    </w:p>
    <w:p>
      <w:pPr>
        <w:pStyle w:val="Heading3"/>
      </w:pPr>
      <w:r>
        <w:t>4.3 当前局限性与未来工作</w:t>
      </w:r>
    </w:p>
    <w:p>
      <w:pPr/>
      <w:r>
        <w:t>尽管本文提出了 AOM 的完整理论框架，但必须坦诚地承认当前工作的局限性。我们从六个维度系统梳理这些问题，以避免读者对框架的成熟度产生不当预期。</w:t>
      </w:r>
    </w:p>
    <w:p>
      <w:pPr>
        <w:pStyle w:val="Heading4"/>
      </w:pPr>
      <w:r>
        <w:t>4.3.1 技术局限性</w:t>
      </w:r>
    </w:p>
    <w:p>
      <w:pPr/>
      <w:r>
        <w:t>L1：对基础模型能力的强依赖。AOM 框架的几乎所有模块——情境领导中的准备度评估、MBO 中的目标分解、注意力预算中的优先级判断——都依赖于 LLM 的推理能力。当前将"模型输出概率分布的熵值"作为"意愿"代理变量的做法缺乏严格的因果验证。若基础模型不稳定或存在系统性偏差，上层管理逻辑将失去可靠的输入信号。</w:t>
      </w:r>
    </w:p>
    <w:p>
      <w:pPr/>
      <w:r>
        <w:t>缓解路径：建立多模型冗余机制，当主模型置信度过低时自动切换至备选模型；对"模型置信度↔意愿"的对应关系进行专项实验验证；开发不依赖 LLM 输出概率分布的替代性意愿指标。</w:t>
      </w:r>
    </w:p>
    <w:p>
      <w:pPr>
        <w:pStyle w:val="Heading4"/>
      </w:pPr>
      <w:r>
        <w:t>4.3.2 理论局限性</w:t>
      </w:r>
    </w:p>
    <w:p>
      <w:pPr/>
      <w:r>
        <w:t>L2：管理理论工程化的保真度损失。将管理理论"编译"为算法参数的过程中不可避免地存在信息损失。例如，情境领导理论中的"意愿"在原始理论中是一个多维构念（包含信心、动机、承诺等多个子维度），但我们在工程化映射中将其压缩为一个标量值。</w:t>
      </w:r>
    </w:p>
    <w:p>
      <w:pPr/>
      <w:r>
        <w:t>L3：管理理论之间的冲突未被系统处理。韦伯科层制的标准化逻辑与明茨伯格专案制的灵活性逻辑在何种条件下可以共存？MBO 的目标分解逻辑与注意力预算的动态分配逻辑是否可能产生矛盾？这些问题需要一个"理论冲突仲裁协议"来系统解决。</w:t>
      </w:r>
    </w:p>
    <w:p>
      <w:pPr/>
      <w:r>
        <w:t>缓解路径：对每个映射进行"保真度审计"；建立"理论冲突仲裁协议"，定义管理理论之间的优先级层级。</w:t>
      </w:r>
    </w:p>
    <w:p>
      <w:pPr>
        <w:pStyle w:val="Heading4"/>
      </w:pPr>
      <w:r>
        <w:t>4.3.3 规模局限性</w:t>
      </w:r>
    </w:p>
    <w:p>
      <w:pPr/>
      <w:r>
        <w:t>L4：未验证的可扩展性。当前的理论分析和初步实验均基于小规模 Agent 集群（3-7 个 Agent）。当 Agent 数量增长至 50、100 甚至更多时，准备度评估的计算开销、管理跨度的 Miller 定律上限、层级深度增加导致的信息失真等问题均未经过实证检验。</w:t>
      </w:r>
    </w:p>
    <w:p>
      <w:pPr/>
      <w:r>
        <w:t>缓解路径：设计分层递归管理结构，使每个管理者只直接管理 3-7 个 Agent；开发分布式的准备度评估方案；在仿真实验中系统性地测试 Agent 数量从 5 到 100 的可扩展性曲线。</w:t>
      </w:r>
    </w:p>
    <w:p>
      <w:pPr>
        <w:pStyle w:val="Heading4"/>
      </w:pPr>
      <w:r>
        <w:t>4.3.4 安全局限性</w:t>
      </w:r>
    </w:p>
    <w:p>
      <w:pPr/>
      <w:r>
        <w:t>L5：缺乏恶意与故障 Agent 的容错机制。当前框架假设所有 Agent 都是"善意的"和"功能正常的"。在实际部署中，Agent 可能出现功能故障、能力退化或被对抗性提示注入攻击后的恶意行为。</w:t>
      </w:r>
    </w:p>
    <w:p>
      <w:pPr/>
      <w:r>
        <w:t>缓解路径：引入"组织免疫系统"——设置异常行为检测层，当检测到异常 Agent 时自动将其隔离并重新分配任务；设计"冗余执行"机制，对关键任务由多个 Agent 独立执行并交叉验证结果。</w:t>
      </w:r>
    </w:p>
    <w:p>
      <w:pPr>
        <w:pStyle w:val="Heading4"/>
      </w:pPr>
      <w:r>
        <w:t>4.3.5 评估局限性</w:t>
      </w:r>
    </w:p>
    <w:p>
      <w:pPr/>
      <w:r>
        <w:t>L6：缺乏标准化评估基准。目前不存在一个被广泛接受的 AOM 效能评估基准（Benchmark），不同研究者使用不同的任务、配置和指标，导致结果不可比较。</w:t>
      </w:r>
    </w:p>
    <w:p>
      <w:pPr/>
      <w:r>
        <w:t>缓解路径：提议建立"AOM-Bench"——一个标准化的评估基准，包含覆盖不同复杂度和不确定性水平的任务集、标准化的 Agent 能力配置、统一的评估指标体系（效能、效率、鲁棒性、可解释性四个维度）。</w:t>
      </w:r>
    </w:p>
    <w:p>
      <w:pPr>
        <w:pStyle w:val="Heading4"/>
      </w:pPr>
      <w:r>
        <w:t>4.3.6 通用性局限性</w:t>
      </w:r>
    </w:p>
    <w:p>
      <w:pPr/>
      <w:r>
        <w:t>L7：任务类型的适用性边界。当前框架主要针对结构化的信息处理任务设计。对于物理世界的具身任务（管理理论中"沟通无损"假设不成立）、高度创造性的发散任务（SMART 目标可能抑制创造性）、以及实时性要求极高的任务（管理决策循环延迟可能超过时间约束），AOM 的适用性需要进一步验证。</w:t>
      </w:r>
    </w:p>
    <w:p>
      <w:pPr/>
      <w:r>
        <w:t>L8：文化与语境依赖性。管理理论本身具有文化依赖性。情境领导理论主要基于美国管理情境发展，其对"意愿"的理解可能不适用于高权力距离文化中的 Agent 协作场景。</w:t>
      </w:r>
    </w:p>
    <w:p>
      <w:pPr/>
      <w:r>
        <w:t>L9：人类管理者角色的模糊性。人类在管理 Agent 组织时的角色定位尚不清晰：人类是"最终决策者"还是"战略方向设定者"？不同的角色定位对系统设计有重大影响。</w:t>
      </w:r>
    </w:p>
    <w:p>
      <w:pPr/>
      <w:r>
        <w:t>L10：理论验证的循环论证风险。如果实验结果表明 AOM 设计优于静态设计，这是否真的验证了管理理论的有效性，还是仅仅验证了"任何自适应机制都优于无适应机制"？</w:t>
      </w:r>
    </w:p>
    <w:p>
      <w:pPr/>
      <w:r>
        <w:t>缓解路径：增加"随机自适应"对照组以排除"自适应本身"带来的收益；将管理理论映射与"无理论指导的自适应"（如纯强化学习方法）进行对比，以验证管理理论知识的边际贡献。</w:t>
      </w:r>
    </w:p>
    <w:p>
      <w:pPr/>
      <w:r>
        <w:t>上述局限性并非不可逾越，而是为未来研究指明了方向。我们建议优先开展以下工作：（1）建立 AOM-Bench 标准化评估基准；（2）对"模型置信度↔意愿"假设进行因果验证实验；（3）设计分层递归管理结构以支持大规模 Agent 集群；（4）开发"组织免疫系统"以处理异常 Agent；（5）建立理论冲突仲裁协议以协调不同管理理论模块的共存。</w:t>
      </w:r>
    </w:p>
    <w:p>
      <w:pPr/>
    </w:p>
    <w:p>
      <w:pPr>
        <w:pStyle w:val="Heading2"/>
      </w:pPr>
      <w:r>
        <w:t>5. 未来愿景：学科与产品</w:t>
      </w:r>
    </w:p>
    <w:p>
      <w:pPr>
        <w:pStyle w:val="Heading3"/>
      </w:pPr>
      <w:r>
        <w:t>5.1 作为学科：智能体组织管理学的研究纲领</w:t>
      </w:r>
    </w:p>
    <w:p>
      <w:pPr/>
      <w:r>
        <w:t>我们正式将本领域命名为智能体组织管理学（Agent Organizational Management, AOM），并界定其核心研究问题：</w:t>
      </w:r>
    </w:p>
    <w:p>
      <w:pPr/>
      <w:r>
        <w:t>AOM 的三个层次研究问题：</w:t>
      </w:r>
    </w:p>
    <w:p>
      <w:pPr>
        <w:pStyle w:val="ListNumber"/>
      </w:pPr>
      <w:r>
        <w:t>基础层（Mapping）：管理理论中的哪些概念可以被精确映射为 Agent 系统的计算参数？映射的保真度边界在哪里？</w:t>
      </w:r>
    </w:p>
    <w:p>
      <w:pPr>
        <w:pStyle w:val="ListNumber"/>
      </w:pPr>
      <w:r>
        <w:t>算法层（Algorithm）：如何设计高效的算法来实现管理理论的核心机制？这些算法的计算复杂度、收敛性和鲁棒性如何？</w:t>
      </w:r>
    </w:p>
    <w:p>
      <w:pPr>
        <w:pStyle w:val="ListNumber"/>
      </w:pPr>
      <w:r>
        <w:t>系统层（System）：如何将多个管理理论模块集成为一个完整的 Agent 组织管理系统？系统级的涌现行为是什么？如何验证系统的整体效能？</w:t>
      </w:r>
    </w:p>
    <w:p>
      <w:pPr/>
      <w:r>
        <w:t>AOM 的核心研究方法：</w:t>
      </w:r>
    </w:p>
    <w:p>
      <w:pPr>
        <w:pStyle w:val="ListNumber"/>
      </w:pPr>
      <w:r>
        <w:t>理论映射分析：系统性地梳理管理学理论库，识别可映射的概念和不可映射的边界。</w:t>
      </w:r>
    </w:p>
    <w:p>
      <w:pPr>
        <w:pStyle w:val="ListNumber"/>
      </w:pPr>
      <w:r>
        <w:t>算法设计与验证：将可映射的理论转化为可执行的算法，并通过形式化验证和实验评估其正确性和效率。</w:t>
      </w:r>
    </w:p>
    <w:p>
      <w:pPr>
        <w:pStyle w:val="ListNumber"/>
      </w:pPr>
      <w:r>
        <w:t>大规模仿真实验：构建 Agent 仿真平台，进行大规模的对照实验，检验不同管理策略的效能。</w:t>
      </w:r>
    </w:p>
    <w:p>
      <w:pPr>
        <w:pStyle w:val="ListNumber"/>
      </w:pPr>
      <w:r>
        <w:t>原型系统开发：开发 AOM 原型系统，在真实任务场景中进行端到端的验证。</w:t>
      </w:r>
    </w:p>
    <w:p>
      <w:pPr/>
      <w:r>
        <w:t>建立学术社区：</w:t>
      </w:r>
    </w:p>
    <w:p>
      <w:pPr/>
      <w:r>
        <w:t>我们呼吁建立一个开放的学术社区，包括：</w:t>
      </w:r>
    </w:p>
    <w:p>
      <w:pPr>
        <w:pStyle w:val="ListBullet"/>
      </w:pPr>
      <w:r>
        <w:t>专门的学术期刊或会议（如 "International Conference on Agent Organizational Management"）</w:t>
      </w:r>
    </w:p>
    <w:p>
      <w:pPr>
        <w:pStyle w:val="ListBullet"/>
      </w:pPr>
      <w:r>
        <w:t>开源的 AOM 仿真平台和基准测试套件</w:t>
      </w:r>
    </w:p>
    <w:p>
      <w:pPr>
        <w:pStyle w:val="ListBullet"/>
      </w:pPr>
      <w:r>
        <w:t>跨学科的研究网络，连接管理学、计算机科学、组织行为学、复杂系统科学的研究者</w:t>
      </w:r>
    </w:p>
    <w:p>
      <w:pPr>
        <w:pStyle w:val="Heading3"/>
      </w:pPr>
      <w:r>
        <w:t>5.2 作为产品：基于管理架构的 Agent 工作台</w:t>
      </w:r>
    </w:p>
    <w:p>
      <w:pPr/>
      <w:r>
        <w:t>AOM 不仅是一个学术领域，更将催生一种全新的产品形态：基于管理架构的 Agent 工作台（Management-Architecture-Based Agent Workbench, MAW）。</w:t>
      </w:r>
    </w:p>
    <w:p>
      <w:pPr/>
      <w:r>
        <w:t>产品愿景：用户不再需要编写代码来定义 Agent 的协作流程。取而代之的是，用户通过一套"管理界面"来设计和管理自己的 Agent 团队——就像一个 CEO 管理自己的公司一样。</w:t>
      </w:r>
    </w:p>
    <w:p>
      <w:pPr/>
      <w:r>
        <w:t>核心功能模块：</w:t>
      </w:r>
    </w:p>
    <w:p>
      <w:pPr>
        <w:pStyle w:val="ListNumber"/>
      </w:pPr>
      <w:r>
        <w:t>组织架构设计器（Organization Designer）</w:t>
      </w:r>
    </w:p>
    <w:p>
      <w:pPr/>
      <w:r>
        <w:t xml:space="preserve">   - 用户界面是一张可视化的组织架构图</w:t>
      </w:r>
    </w:p>
    <w:p>
      <w:pPr/>
      <w:r>
        <w:t xml:space="preserve">   - 用户可以拖拽创建 Agent 角色、定义汇报关系、设置职能分工</w:t>
      </w:r>
    </w:p>
    <w:p>
      <w:pPr/>
      <w:r>
        <w:t xml:space="preserve">   - 系统根据任务特征自动推荐组织构型（科层制、矩阵式、灵活组织等）</w:t>
      </w:r>
    </w:p>
    <w:p>
      <w:pPr>
        <w:pStyle w:val="ListNumber"/>
      </w:pPr>
      <w:r>
        <w:t>领导风格调节器（Leadership Style Controller）</w:t>
      </w:r>
    </w:p>
    <w:p>
      <w:pPr/>
      <w:r>
        <w:t xml:space="preserve">   - 用户可以为每个管理层级的 Agent 设定领导风格偏好</w:t>
      </w:r>
    </w:p>
    <w:p>
      <w:pPr/>
      <w:r>
        <w:t xml:space="preserve">   - 提供"自动"模式，让系统根据情境领导理论自动切换风格</w:t>
      </w:r>
    </w:p>
    <w:p>
      <w:pPr/>
      <w:r>
        <w:t xml:space="preserve">   - 实时显示当前每个 Agent 的"准备度"指标和对应的领导风格</w:t>
      </w:r>
    </w:p>
    <w:p>
      <w:pPr>
        <w:pStyle w:val="ListNumber"/>
      </w:pPr>
      <w:r>
        <w:t>目标管理系统（Objective Management System）</w:t>
      </w:r>
    </w:p>
    <w:p>
      <w:pPr/>
      <w:r>
        <w:t xml:space="preserve">   - 用户通过 SMART 目标模板定义组织目标</w:t>
      </w:r>
    </w:p>
    <w:p>
      <w:pPr/>
      <w:r>
        <w:t xml:space="preserve">   - 系统自动将顶层目标分解为各 Agent 的子目标</w:t>
      </w:r>
    </w:p>
    <w:p>
      <w:pPr/>
      <w:r>
        <w:t xml:space="preserve">   - 实时追踪每个目标的完成进度</w:t>
      </w:r>
    </w:p>
    <w:p>
      <w:pPr>
        <w:pStyle w:val="ListNumber"/>
      </w:pPr>
      <w:r>
        <w:t>组织健康仪表盘（Organization Health Dashboard）</w:t>
      </w:r>
    </w:p>
    <w:p>
      <w:pPr/>
      <w:r>
        <w:t xml:space="preserve">   - 显示整个 Agent 组织的健康状态，包括：</w:t>
      </w:r>
    </w:p>
    <w:p>
      <w:pPr/>
      <w:r>
        <w:t xml:space="preserve">     - 任务完成率：各 Agent 的 HTSR（历史任务成功率）</w:t>
      </w:r>
    </w:p>
    <w:p>
      <w:pPr/>
      <w:r>
        <w:t xml:space="preserve">     - 协作效率：Agent 之间的通信频率和延迟</w:t>
      </w:r>
    </w:p>
    <w:p>
      <w:pPr/>
      <w:r>
        <w:t xml:space="preserve">     - 资源利用率：token 预算的消耗和分配情况</w:t>
      </w:r>
    </w:p>
    <w:p>
      <w:pPr/>
      <w:r>
        <w:t xml:space="preserve">     - 组织温度：基于"动机强度"分布的组织活力指标</w:t>
      </w:r>
    </w:p>
    <w:p>
      <w:pPr/>
      <w:r>
        <w:t xml:space="preserve">   - 当指标异常时自动报警，并推荐干预措施</w:t>
      </w:r>
    </w:p>
    <w:p>
      <w:pPr>
        <w:pStyle w:val="ListNumber"/>
      </w:pPr>
      <w:r>
        <w:t>管理策略编辑器（Management Policy Editor）</w:t>
      </w:r>
    </w:p>
    <w:p>
      <w:pPr/>
      <w:r>
        <w:t xml:space="preserve">   - 用户可以自定义管理规则，例如：</w:t>
      </w:r>
    </w:p>
    <w:p>
      <w:pPr/>
      <w:r>
        <w:t xml:space="preserve">     - "当任务不确定性超过 70% 时，自动从科层制切换到灵活组织"</w:t>
      </w:r>
    </w:p>
    <w:p>
      <w:pPr/>
      <w:r>
        <w:t xml:space="preserve">     - "当某个 Agent 的动机强度连续低于阈值时，自动触发资源审计"</w:t>
      </w:r>
    </w:p>
    <w:p>
      <w:pPr/>
      <w:r>
        <w:t xml:space="preserve">   - 规则使用声明式语法编写，无需编程背景</w:t>
      </w:r>
    </w:p>
    <w:p>
      <w:pPr/>
      <w:r>
        <w:t>技术架构：</w:t>
      </w:r>
    </w:p>
    <w:p>
      <w:pPr/>
      <w:r>
        <w:t>┌──────────────────────────────────────────────────┐</w:t>
        <w:br/>
        <w:t>│                  用户界面层                        │</w:t>
        <w:br/>
        <w:t>│  ┌──────────┐ ┌──────────┐ ┌───────────────────┐ │</w:t>
        <w:br/>
        <w:t>│  │ 组织架构  │ │ 领导风格  │ │ 组织健康仪表盘    │ │</w:t>
        <w:br/>
        <w:t>│  │ 设计器   │ │ 调节器    │ │                   │ │</w:t>
        <w:br/>
        <w:t>│  └──────────┘ └──────────┘ └───────────────────┘ │</w:t>
        <w:br/>
        <w:t>├──────────────────────────────────────────────────┤</w:t>
        <w:br/>
        <w:t>│                管理协议层                          │</w:t>
        <w:br/>
        <w:t>│  ┌──────────┐ ┌──────────┐ ┌───────────────────┐ │</w:t>
        <w:br/>
        <w:t>│  │ 组织结构  │ │ 领导力    │ │ 激励机制          │ │</w:t>
        <w:br/>
        <w:t>│  │ 协议     │ │ 协议      │ │ 协议              │ │</w:t>
        <w:br/>
        <w:t>│  └──────────┘ └──────────┘ └───────────────────┘ │</w:t>
        <w:br/>
        <w:t>├──────────────────────────────────────────────────┤</w:t>
        <w:br/>
        <w:t>│                Agent 运行时层                      │</w:t>
        <w:br/>
        <w:t>│  ┌──────────┐ ┌──────────┐ ┌───────────────────┐ │</w:t>
        <w:br/>
        <w:t>│  │ Agent    │ │ Agent    │ │ Agent 通信        │ │</w:t>
        <w:br/>
        <w:t>│  │ 生命周期  │ │ 状态管理  │ │ 总线              │ │</w:t>
        <w:br/>
        <w:t>│  │ 管理器   │ │ 器       │ │                   │ │</w:t>
        <w:br/>
        <w:t>│  └──────────┘ └──────────┘ └───────────────────┘ │</w:t>
        <w:br/>
        <w:t>├──────────────────────────────────────────────────┤</w:t>
        <w:br/>
        <w:t>│                基础设施层                          │</w:t>
        <w:br/>
        <w:t>│  ┌──────────┐ ┌──────────┐ ┌───────────────────┐ │</w:t>
        <w:br/>
        <w:t>│  │ LLM API  │ │ 工具服务  │ │ 存储与监控        │ │</w:t>
        <w:br/>
        <w:t>│  └──────────┘ └──────────┘ └───────────────────┘ │</w:t>
        <w:br/>
        <w:t>└──────────────────────────────────────────────────┘</w:t>
        <w:br/>
      </w:r>
    </w:p>
    <w:p>
      <w:pPr/>
      <w:r>
        <w:t>管理哲学编译为底层协议：MAW 的核心创新在于，用户在界面层的每一个管理决策——选择什么组织结构、设定什么领导风格、定义什么目标——都会被实时"编译"为 Agent 运行时层的底层协作协议。管理哲学不再是"软性"的指导原则，而是被精确地"硬编码"为系统的运行逻辑。</w:t>
      </w:r>
    </w:p>
    <w:p>
      <w:pPr>
        <w:pStyle w:val="Heading3"/>
      </w:pPr>
      <w:r>
        <w:t>5.2.1 即刻行动：AOM-Lite——从愿景到原型的 48 小时</w:t>
      </w:r>
    </w:p>
    <w:p>
      <w:pPr/>
      <w:r>
        <w:t>十年路线图的价值在于方向，但行动的价值在于起点。为证明 AOM 不仅是学术愿景而是今日可执行的工程方案，我们设计了 AOM-Lite——一个可在 48 小时内用现有工具搭建的最小可行性原型。</w:t>
      </w:r>
    </w:p>
    <w:p>
      <w:pPr/>
      <w:r>
        <w:t>AOM-Lite 仅实现 AOM 框架中最具辨识度的一个模块：情境领导风格的动态切换。技术栈基于 LangGraph（Agent 编排层）+ GPT-4o（基础模型）+ JSON 配置文件（管理策略定义）。系统包含三个核心组件：准备度评估器（计算 Agent 能力与意愿的加权得分）、风格选择器（根据准备度选择 S1-S4 领导风格）、执行器（将风格指令注入 Agent 系统提示词并执行任务）。用户输入一个任务描述，系统自动完成"评估→选择→执行→输出"的全流程，并附带完整的风格选择决策日志。</w:t>
      </w:r>
    </w:p>
    <w:p>
      <w:pPr/>
      <w:r>
        <w:t>AOM-Lite 的架构如下：</w:t>
      </w:r>
    </w:p>
    <w:p>
      <w:pPr/>
      <w:r>
        <w:t>┌─────────────────────────────────────────────────────────────────┐</w:t>
      </w:r>
    </w:p>
    <w:p>
      <w:pPr/>
      <w:r>
        <w:t>│                        AOM-Lite 执行流程                        │</w:t>
      </w:r>
    </w:p>
    <w:p>
      <w:pPr/>
      <w:r>
        <w:t>├─────────────────────────────────────────────────────────────────┤</w:t>
      </w:r>
    </w:p>
    <w:p>
      <w:pPr/>
      <w:r>
        <w:t>│  [用户输入] → [准备度评估器] → [风格选择器] → [执行器] → [输出]  │</w:t>
      </w:r>
    </w:p>
    <w:p>
      <w:pPr/>
      <w:r>
        <w:t>│  "分析任务"    RS=γ·HTSR+(1-γ)·Conf   R2→S2    LangGraph   报告+日志│</w:t>
      </w:r>
    </w:p>
    <w:p>
      <w:pPr/>
      <w:r>
        <w:t>└─────────────────────────────────────────────────────────────────┘</w:t>
      </w:r>
    </w:p>
    <w:p>
      <w:pPr>
        <w:pStyle w:val="Heading4"/>
      </w:pPr>
      <w:r>
        <w:t>关键配置文件示例</w:t>
      </w:r>
    </w:p>
    <w:p>
      <w:pPr/>
      <w:r>
        <w:t>AOM-Lite 的管理策略通过 JSON 配置文件定义，无需编程即可调整：</w:t>
      </w:r>
    </w:p>
    <w:p>
      <w:pPr/>
      <w:r>
        <w:t>{ "aom_lite_config": { "readiness": { "gamma": 0.6, "htsr_window": 20, "readiness_thresholds": { "R1": [0.0, 0.3], "R2": [0.3, 0.6], "R3": [0.6, 0.8], "R4": [0.8, 1.0] } }, "style_mapping": { "R1": "S1_TELLING", "R2": "S2_SELLING", "R3": "S3_PARTICIPATING", "R4": "S4_DELEGATING" } } }</w:t>
      </w:r>
    </w:p>
    <w:p>
      <w:pPr>
        <w:pStyle w:val="Heading4"/>
      </w:pPr>
      <w:r>
        <w:t>预估工作量</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工作项</w:t>
            </w:r>
          </w:p>
        </w:tc>
        <w:tc>
          <w:tcPr>
            <w:tcW w:type="dxa" w:w="2880"/>
          </w:tcPr>
          <w:p>
            <w:r>
              <w:rPr>
                <w:b/>
              </w:rPr>
              <w:t>预估时间</w:t>
            </w:r>
          </w:p>
        </w:tc>
        <w:tc>
          <w:tcPr>
            <w:tcW w:type="dxa" w:w="2880"/>
          </w:tcPr>
          <w:p>
            <w:r>
              <w:rPr>
                <w:b/>
              </w:rPr>
              <w:t>难度</w:t>
            </w:r>
          </w:p>
        </w:tc>
      </w:tr>
      <w:tr>
        <w:tc>
          <w:tcPr>
            <w:tcW w:type="dxa" w:w="2880"/>
          </w:tcPr>
          <w:p>
            <w:r>
              <w:t>LangGraph基础框架搭建</w:t>
            </w:r>
          </w:p>
        </w:tc>
        <w:tc>
          <w:tcPr>
            <w:tcW w:type="dxa" w:w="2880"/>
          </w:tcPr>
          <w:p>
            <w:r>
              <w:t>4小时</w:t>
            </w:r>
          </w:p>
        </w:tc>
        <w:tc>
          <w:tcPr>
            <w:tcW w:type="dxa" w:w="2880"/>
          </w:tcPr>
          <w:p>
            <w:r>
              <w:t>低</w:t>
            </w:r>
          </w:p>
        </w:tc>
      </w:tr>
      <w:tr>
        <w:tc>
          <w:tcPr>
            <w:tcW w:type="dxa" w:w="2880"/>
          </w:tcPr>
          <w:p>
            <w:r>
              <w:t>准备度评估器实现（HTSR + Conf计算）</w:t>
            </w:r>
          </w:p>
        </w:tc>
        <w:tc>
          <w:tcPr>
            <w:tcW w:type="dxa" w:w="2880"/>
          </w:tcPr>
          <w:p>
            <w:r>
              <w:t>6小时</w:t>
            </w:r>
          </w:p>
        </w:tc>
        <w:tc>
          <w:tcPr>
            <w:tcW w:type="dxa" w:w="2880"/>
          </w:tcPr>
          <w:p>
            <w:r>
              <w:t>中</w:t>
            </w:r>
          </w:p>
        </w:tc>
      </w:tr>
      <w:tr>
        <w:tc>
          <w:tcPr>
            <w:tcW w:type="dxa" w:w="2880"/>
          </w:tcPr>
          <w:p>
            <w:r>
              <w:t>风格选择器实现（阈值映射 + 指令模板）</w:t>
            </w:r>
          </w:p>
        </w:tc>
        <w:tc>
          <w:tcPr>
            <w:tcW w:type="dxa" w:w="2880"/>
          </w:tcPr>
          <w:p>
            <w:r>
              <w:t>4小时</w:t>
            </w:r>
          </w:p>
        </w:tc>
        <w:tc>
          <w:tcPr>
            <w:tcW w:type="dxa" w:w="2880"/>
          </w:tcPr>
          <w:p>
            <w:r>
              <w:t>低</w:t>
            </w:r>
          </w:p>
        </w:tc>
      </w:tr>
      <w:tr>
        <w:tc>
          <w:tcPr>
            <w:tcW w:type="dxa" w:w="2880"/>
          </w:tcPr>
          <w:p>
            <w:r>
              <w:t>执行器实现（系统提示词注入 + 工作流编排）</w:t>
            </w:r>
          </w:p>
        </w:tc>
        <w:tc>
          <w:tcPr>
            <w:tcW w:type="dxa" w:w="2880"/>
          </w:tcPr>
          <w:p>
            <w:r>
              <w:t>6小时</w:t>
            </w:r>
          </w:p>
        </w:tc>
        <w:tc>
          <w:tcPr>
            <w:tcW w:type="dxa" w:w="2880"/>
          </w:tcPr>
          <w:p>
            <w:r>
              <w:t>中</w:t>
            </w:r>
          </w:p>
        </w:tc>
      </w:tr>
      <w:tr>
        <w:tc>
          <w:tcPr>
            <w:tcW w:type="dxa" w:w="2880"/>
          </w:tcPr>
          <w:p>
            <w:r>
              <w:t>配置文件系统</w:t>
            </w:r>
          </w:p>
        </w:tc>
        <w:tc>
          <w:tcPr>
            <w:tcW w:type="dxa" w:w="2880"/>
          </w:tcPr>
          <w:p>
            <w:r>
              <w:t>2小时</w:t>
            </w:r>
          </w:p>
        </w:tc>
        <w:tc>
          <w:tcPr>
            <w:tcW w:type="dxa" w:w="2880"/>
          </w:tcPr>
          <w:p>
            <w:r>
              <w:t>低</w:t>
            </w:r>
          </w:p>
        </w:tc>
      </w:tr>
      <w:tr>
        <w:tc>
          <w:tcPr>
            <w:tcW w:type="dxa" w:w="2880"/>
          </w:tcPr>
          <w:p>
            <w:r>
              <w:t>日志与可视化</w:t>
            </w:r>
          </w:p>
        </w:tc>
        <w:tc>
          <w:tcPr>
            <w:tcW w:type="dxa" w:w="2880"/>
          </w:tcPr>
          <w:p>
            <w:r>
              <w:t>4小时</w:t>
            </w:r>
          </w:p>
        </w:tc>
        <w:tc>
          <w:tcPr>
            <w:tcW w:type="dxa" w:w="2880"/>
          </w:tcPr>
          <w:p>
            <w:r>
              <w:t>低</w:t>
            </w:r>
          </w:p>
        </w:tc>
      </w:tr>
      <w:tr>
        <w:tc>
          <w:tcPr>
            <w:tcW w:type="dxa" w:w="2880"/>
          </w:tcPr>
          <w:p>
            <w:r>
              <w:t>测试与调试</w:t>
            </w:r>
          </w:p>
        </w:tc>
        <w:tc>
          <w:tcPr>
            <w:tcW w:type="dxa" w:w="2880"/>
          </w:tcPr>
          <w:p>
            <w:r>
              <w:t>8小时</w:t>
            </w:r>
          </w:p>
        </w:tc>
        <w:tc>
          <w:tcPr>
            <w:tcW w:type="dxa" w:w="2880"/>
          </w:tcPr>
          <w:p>
            <w:r>
              <w:t>中</w:t>
            </w:r>
          </w:p>
        </w:tc>
      </w:tr>
      <w:tr>
        <w:tc>
          <w:tcPr>
            <w:tcW w:type="dxa" w:w="2880"/>
          </w:tcPr>
          <w:p>
            <w:r>
              <w:t>文档与README</w:t>
            </w:r>
          </w:p>
        </w:tc>
        <w:tc>
          <w:tcPr>
            <w:tcW w:type="dxa" w:w="2880"/>
          </w:tcPr>
          <w:p>
            <w:r>
              <w:t>4小时</w:t>
            </w:r>
          </w:p>
        </w:tc>
        <w:tc>
          <w:tcPr>
            <w:tcW w:type="dxa" w:w="2880"/>
          </w:tcPr>
          <w:p>
            <w:r>
              <w:t>低</w:t>
            </w:r>
          </w:p>
        </w:tc>
      </w:tr>
      <w:tr>
        <w:tc>
          <w:tcPr>
            <w:tcW w:type="dxa" w:w="2880"/>
          </w:tcPr>
          <w:p>
            <w:r>
              <w:t>总计</w:t>
            </w:r>
          </w:p>
        </w:tc>
        <w:tc>
          <w:tcPr>
            <w:tcW w:type="dxa" w:w="2880"/>
          </w:tcPr>
          <w:p>
            <w:r>
              <w:t>38小时</w:t>
            </w:r>
          </w:p>
        </w:tc>
        <w:tc>
          <w:tcPr>
            <w:tcW w:type="dxa" w:w="2880"/>
          </w:tcPr>
          <w:p>
            <w:r>
              <w:t>—</w:t>
            </w:r>
          </w:p>
        </w:tc>
      </w:tr>
    </w:tbl>
    <w:p>
      <w:pPr/>
      <w:r>
        <w:t>AOM-Lite 的代码量预估不超过 500 行 Python，总开发时间约 38 小时。它的意义不在于功能的完整性，而在于可行性证明：AOM 的核心机制——根据 Agent 状态动态调整管理策略——今天就可以用现有工具实现。我们鼓励研究者和开发者在 AOM-Lite 的基础上迭代扩展，从一个模块的原型走向多模块的集成系统，最终走向论文 5.2 节描绘的完整愿景。</w:t>
      </w:r>
    </w:p>
    <w:p>
      <w:pPr/>
      <w:r>
        <w:t>AOM 不仅是下一个十年的愿景，更是这个周末就可以开始做的事。</w:t>
      </w:r>
    </w:p>
    <w:p>
      <w:pPr/>
      <w:r>
        <w:t>十年产品路线图：</w:t>
      </w:r>
    </w:p>
    <w:tbl>
      <w:tblPr>
        <w:tblStyle w:val="TableGrid"/>
        <w:tblW w:type="auto" w:w="0"/>
        <w:tblLook w:firstColumn="1" w:firstRow="1" w:lastColumn="0" w:lastRow="0" w:noHBand="0" w:noVBand="1" w:val="04A0"/>
      </w:tblPr>
      <w:tblGrid>
        <w:gridCol w:w="2880"/>
        <w:gridCol w:w="2880"/>
        <w:gridCol w:w="2880"/>
      </w:tblGrid>
      <w:tr>
        <w:tc>
          <w:tcPr>
            <w:tcW w:type="dxa" w:w="2880"/>
          </w:tcPr>
          <w:p>
            <w:r>
              <w:t>阶段</w:t>
            </w:r>
          </w:p>
        </w:tc>
        <w:tc>
          <w:tcPr>
            <w:tcW w:type="dxa" w:w="2880"/>
          </w:tcPr>
          <w:p>
            <w:r>
              <w:t>时间</w:t>
            </w:r>
          </w:p>
        </w:tc>
        <w:tc>
          <w:tcPr>
            <w:tcW w:type="dxa" w:w="2880"/>
          </w:tcPr>
          <w:p>
            <w:r>
              <w:t>里程碑</w:t>
            </w:r>
          </w:p>
        </w:tc>
      </w:tr>
      <w:tr>
        <w:tc>
          <w:tcPr>
            <w:tcW w:type="dxa" w:w="2880"/>
          </w:tcPr>
          <w:p>
            <w:r>
              <w:t>概念验证</w:t>
            </w:r>
          </w:p>
        </w:tc>
        <w:tc>
          <w:tcPr>
            <w:tcW w:type="dxa" w:w="2880"/>
          </w:tcPr>
          <w:p>
            <w:r>
              <w:t>2026-2027</w:t>
            </w:r>
          </w:p>
        </w:tc>
        <w:tc>
          <w:tcPr>
            <w:tcW w:type="dxa" w:w="2880"/>
          </w:tcPr>
          <w:p>
            <w:r>
              <w:t>实现单管理理论模块（如情境领导）的原型系统，在基准任务上验证效能</w:t>
            </w:r>
          </w:p>
        </w:tc>
      </w:tr>
      <w:tr>
        <w:tc>
          <w:tcPr>
            <w:tcW w:type="dxa" w:w="2880"/>
          </w:tcPr>
          <w:p>
            <w:r>
              <w:t>最小可行产品</w:t>
            </w:r>
          </w:p>
        </w:tc>
        <w:tc>
          <w:tcPr>
            <w:tcW w:type="dxa" w:w="2880"/>
          </w:tcPr>
          <w:p>
            <w:r>
              <w:t>2027-2029</w:t>
            </w:r>
          </w:p>
        </w:tc>
        <w:tc>
          <w:tcPr>
            <w:tcW w:type="dxa" w:w="2880"/>
          </w:tcPr>
          <w:p>
            <w:r>
              <w:t>集成组织结构、领导力、激励三个核心模块，推出面向开发者的 SDK</w:t>
            </w:r>
          </w:p>
        </w:tc>
      </w:tr>
      <w:tr>
        <w:tc>
          <w:tcPr>
            <w:tcW w:type="dxa" w:w="2880"/>
          </w:tcPr>
          <w:p>
            <w:r>
              <w:t>产品化</w:t>
            </w:r>
          </w:p>
        </w:tc>
        <w:tc>
          <w:tcPr>
            <w:tcW w:type="dxa" w:w="2880"/>
          </w:tcPr>
          <w:p>
            <w:r>
              <w:t>2029-2031</w:t>
            </w:r>
          </w:p>
        </w:tc>
        <w:tc>
          <w:tcPr>
            <w:tcW w:type="dxa" w:w="2880"/>
          </w:tcPr>
          <w:p>
            <w:r>
              <w:t>推出面向非技术用户的可视化工作台，支持主流 LLM 和 Agent 框架</w:t>
            </w:r>
          </w:p>
        </w:tc>
      </w:tr>
      <w:tr>
        <w:tc>
          <w:tcPr>
            <w:tcW w:type="dxa" w:w="2880"/>
          </w:tcPr>
          <w:p>
            <w:r>
              <w:t>生态化</w:t>
            </w:r>
          </w:p>
        </w:tc>
        <w:tc>
          <w:tcPr>
            <w:tcW w:type="dxa" w:w="2880"/>
          </w:tcPr>
          <w:p>
            <w:r>
              <w:t>2031-2036</w:t>
            </w:r>
          </w:p>
        </w:tc>
        <w:tc>
          <w:tcPr>
            <w:tcW w:type="dxa" w:w="2880"/>
          </w:tcPr>
          <w:p>
            <w:r>
              <w:t>建立管理策略市场（Management Policy Marketplace），用户可以分享和交易管理策略模板</w:t>
            </w:r>
          </w:p>
        </w:tc>
      </w:tr>
    </w:tbl>
    <w:p>
      <w:pPr/>
    </w:p>
    <w:p>
      <w:pPr/>
    </w:p>
    <w:p>
      <w:pPr>
        <w:pStyle w:val="Heading2"/>
      </w:pPr>
      <w:r>
        <w:t>6. 结论：一份宣言</w:t>
      </w:r>
    </w:p>
    <w:p>
      <w:pPr/>
      <w:r>
        <w:t>本文开创了一个全新的交叉学科领域——智能体组织管理学（Agent Organizational Management, AOM）。</w:t>
      </w:r>
    </w:p>
    <w:p>
      <w:pPr/>
      <w:r>
        <w:t>我们做出了以下核心贡献：</w:t>
      </w:r>
    </w:p>
    <w:p>
      <w:pPr>
        <w:pStyle w:val="ListNumber"/>
      </w:pPr>
      <w:r>
        <w:t>首次系统性地论证了"管理范式"的必要性：当 AI Agent 从工具进化为数字员工，管理它们的最优解不再是编程，而是管理学本身。当前多智能体系统的"管理真空"正是性能瓶颈的根源。</w:t>
      </w:r>
    </w:p>
    <w:p>
      <w:pPr>
        <w:pStyle w:val="ListNumber"/>
      </w:pPr>
      <w:r>
        <w:t>构建了管理理论到工程实现的系统性映射框架：我们将法约尔的 14 项原则映射为智能体编队的基本公理，将韦伯的科层制和明茨伯格的组织构型理论映射为智能体的拓扑与角色设计，将赫塞-布兰查德的情境领导理论工程化为智能体协调器的动态控制逻辑，将德鲁克的目标管理与弗鲁姆的期望理论转化为智能体的目标函数与注意力分配机制。</w:t>
      </w:r>
    </w:p>
    <w:p>
      <w:pPr>
        <w:pStyle w:val="ListNumber"/>
      </w:pPr>
      <w:r>
        <w:t>提出了双向赋能的范式：AOM 不仅用管理学管 AI，更用 AI 发展管理学。大规模智能体仿真实验将首次让管理学成为一门可以进行可控、可重复、大规模实验的计算科学。</w:t>
      </w:r>
    </w:p>
    <w:p>
      <w:pPr>
        <w:pStyle w:val="ListNumber"/>
      </w:pPr>
      <w:r>
        <w:t>坦诚界定了学科的适用边界：识别了不适用的管理理论（需求层次、双因素理论、组织政治等），并提出了"控制与涌现"这一根本性的设计哲学张力。</w:t>
      </w:r>
    </w:p>
    <w:p>
      <w:pPr>
        <w:pStyle w:val="ListNumber"/>
      </w:pPr>
      <w:r>
        <w:t>描绘了学科与产品的十年愿景：作为学科，AOM 有明确的研究纲领和方法论；作为产品，它将催生基于管理架构的 Agent 工作台，将管理哲学编译为 Agent 的底层协作协议。</w:t>
      </w:r>
    </w:p>
    <w:p>
      <w:pPr/>
      <w:r>
        <w:t>我们正在见证一个历史性时刻：管理学从研究人类组织的学问，扩展为设计智能体社会的工程科学。 正如 20 世纪的管理学革命使人类组织的效率提升了数个数量级，21 世纪的智能体组织管理学革命将使智能体协作的效率实现同等量级的飞跃。</w:t>
      </w:r>
    </w:p>
    <w:p>
      <w:pPr/>
      <w:r>
        <w:t>本文是这片新大陆的第一张航海图。它注定是不完善的——正如任何奠基性文献一样。但它划定了方向，定义了坐标，建立了语法。我们邀请来自管理学、计算机科学、组织行为学、复杂系统科学的研究者加入这一旅程，共同绘制更加精细的地图。</w:t>
      </w:r>
    </w:p>
    <w:p>
      <w:pPr/>
      <w:r>
        <w:t>管理学的下一个百年，属于算法。</w:t>
      </w:r>
    </w:p>
    <w:p>
      <w:pPr/>
    </w:p>
    <w:p>
      <w:pPr>
        <w:pStyle w:val="Heading2"/>
      </w:pPr>
      <w:r>
        <w:t>参考文献 / References</w:t>
      </w:r>
    </w:p>
    <w:p>
      <w:pPr/>
      <w:r>
        <w:t>以下为本文所涉及的核心理论文献及可引用的经典来源：</w:t>
      </w:r>
    </w:p>
    <w:p>
      <w:pPr>
        <w:pStyle w:val="Heading3"/>
      </w:pPr>
      <w:r>
        <w:t>管理学经典理论</w:t>
      </w:r>
    </w:p>
    <w:p>
      <w:pPr>
        <w:pStyle w:val="ListNumber"/>
      </w:pPr>
      <w:r>
        <w:t>Fayol, H. (1916). Administration Industrielle et Générale. Paris: Dunod. [英译本: General and Industrial Management, 1949]</w:t>
      </w:r>
    </w:p>
    <w:p>
      <w:pPr>
        <w:pStyle w:val="ListNumber"/>
      </w:pPr>
      <w:r>
        <w:t>Weber, M. (1922). Wirtschaft und Gesellschaft. Tübingen: Mohr Siebeck. [英译本: Economy and Society, 1968, University of California Press]</w:t>
      </w:r>
    </w:p>
    <w:p>
      <w:pPr>
        <w:pStyle w:val="ListNumber"/>
      </w:pPr>
      <w:r>
        <w:t>Drucker, P. F. (1954). The Practice of Management. New York: Harper &amp; Row.</w:t>
      </w:r>
    </w:p>
    <w:p>
      <w:pPr>
        <w:pStyle w:val="ListNumber"/>
      </w:pPr>
      <w:r>
        <w:t>Mintzberg, H. (1979). The Structuring of Organizations. Englewood Cliffs, NJ: Prentice-Hall.</w:t>
      </w:r>
    </w:p>
    <w:p>
      <w:pPr>
        <w:pStyle w:val="ListNumber"/>
      </w:pPr>
      <w:r>
        <w:t>Hersey, P., &amp; Blanchard, K. H. (1977). Management of Organizational Behavior: Utilizing Human Resources (3rd ed.). Englewood Cliffs, NJ: Prentice-Hall.</w:t>
      </w:r>
    </w:p>
    <w:p>
      <w:pPr>
        <w:pStyle w:val="ListNumber"/>
      </w:pPr>
      <w:r>
        <w:t>Vroom, V. H. (1964). Work and Motivation. New York: John Wiley &amp; Sons.</w:t>
      </w:r>
    </w:p>
    <w:p>
      <w:pPr>
        <w:pStyle w:val="ListNumber"/>
      </w:pPr>
      <w:r>
        <w:t>Maslow, A. H. (1943). A theory of human motivation. Psychological Review, 50(4), 370-396.</w:t>
      </w:r>
    </w:p>
    <w:p>
      <w:pPr>
        <w:pStyle w:val="ListNumber"/>
      </w:pPr>
      <w:r>
        <w:t>Herzberg, F. (1966). Work and the Nature of Man. Cleveland: World Publishing.</w:t>
      </w:r>
    </w:p>
    <w:p>
      <w:pPr>
        <w:pStyle w:val="ListNumber"/>
      </w:pPr>
      <w:r>
        <w:t>Lawrence, P. R., &amp; Lorsch, J. W. (1967). Organization and Environment. Boston: Harvard Business School Press.</w:t>
      </w:r>
    </w:p>
    <w:p>
      <w:pPr>
        <w:pStyle w:val="ListNumber"/>
      </w:pPr>
      <w:r>
        <w:t>Burns, T., &amp; Stalker, G. M. (1961). The Management of Innovation. London: Tavistock Publications.</w:t>
      </w:r>
    </w:p>
    <w:p>
      <w:pPr>
        <w:pStyle w:val="Heading3"/>
      </w:pPr>
      <w:r>
        <w:t>多智能体系统</w:t>
      </w:r>
    </w:p>
    <w:p>
      <w:pPr>
        <w:pStyle w:val="ListNumber"/>
      </w:pPr>
      <w:r>
        <w:t>Wooldridge, M. (2009). An Introduction to MultiAgent Systems (2nd ed.). Chichester: John Wiley &amp; Sons.</w:t>
      </w:r>
    </w:p>
    <w:p>
      <w:pPr>
        <w:pStyle w:val="ListNumber"/>
      </w:pPr>
      <w:r>
        <w:t>Russell, S. J., &amp; Norvig, P. (2021). Artificial Intelligence: A Modern Approach (4th ed.). Pearson.</w:t>
      </w:r>
    </w:p>
    <w:p>
      <w:pPr>
        <w:pStyle w:val="ListNumber"/>
      </w:pPr>
      <w:r>
        <w:t>Wu, Q., et al. (2023). AutoGen: Enabling next-gen LLM applications via multi-agent conversation. arXiv preprint arXiv:2308.08155.</w:t>
      </w:r>
    </w:p>
    <w:p>
      <w:pPr>
        <w:pStyle w:val="ListNumber"/>
      </w:pPr>
      <w:r>
        <w:t>Moura, J. (2024). CrewAI: Framework for orchestrating role-playing autonomous AI agents. GitHub Repository.</w:t>
      </w:r>
    </w:p>
    <w:p>
      <w:pPr>
        <w:pStyle w:val="Heading3"/>
      </w:pPr>
      <w:r>
        <w:t>大语言模型与 Agent</w:t>
      </w:r>
    </w:p>
    <w:p>
      <w:pPr>
        <w:pStyle w:val="ListNumber"/>
      </w:pPr>
      <w:r>
        <w:t>Wei, J., et al. (2022). Chain-of-thought prompting elicits reasoning in large language models. NeurIPS 2022.</w:t>
      </w:r>
    </w:p>
    <w:p>
      <w:pPr>
        <w:pStyle w:val="ListNumber"/>
      </w:pPr>
      <w:r>
        <w:t>Yao, S., et al. (2023). ReAct: Synergizing reasoning and acting in language models. ICLR 2023.</w:t>
      </w:r>
    </w:p>
    <w:p>
      <w:pPr>
        <w:pStyle w:val="ListNumber"/>
      </w:pPr>
      <w:r>
        <w:t>Shinn, N., et al. (2023). Reflexion: Language agents with verbal reinforcement learning. NeurIPS 2023.</w:t>
      </w:r>
    </w:p>
    <w:p>
      <w:pPr>
        <w:pStyle w:val="ListNumber"/>
      </w:pPr>
      <w:r>
        <w:t>Park, J. S., et al. (2023). Generative agents: Interactive simulacra of human behavior. UIST 2023.</w:t>
      </w:r>
    </w:p>
    <w:p>
      <w:pPr>
        <w:pStyle w:val="Heading3"/>
      </w:pPr>
      <w:r>
        <w:t>复杂系统与自组织</w:t>
      </w:r>
    </w:p>
    <w:p>
      <w:pPr>
        <w:pStyle w:val="ListNumber"/>
      </w:pPr>
      <w:r>
        <w:t>Holland, J. H. (1995). Hidden Order: How Adaptation Builds Complexity. Reading, MA: Addison-Wesley.</w:t>
      </w:r>
    </w:p>
    <w:p>
      <w:pPr>
        <w:pStyle w:val="ListNumber"/>
      </w:pPr>
      <w:r>
        <w:t>Kauffman, S. A. (1993). The Origins of Order: Self-Organization and Selection in Evolution. New York: Oxford University Press.</w:t>
      </w:r>
    </w:p>
    <w:p>
      <w:pPr>
        <w:pStyle w:val="ListNumber"/>
      </w:pPr>
      <w:r>
        <w:t>Arthur, W. B. (2014). Complexity and the Economy. Oxford: Oxford University Press.</w:t>
      </w:r>
    </w:p>
    <w:p>
      <w:pPr>
        <w:pStyle w:val="Heading3"/>
      </w:pPr>
      <w:r>
        <w:t>计算组织理论</w:t>
      </w:r>
    </w:p>
    <w:p>
      <w:pPr>
        <w:pStyle w:val="ListNumber"/>
      </w:pPr>
      <w:r>
        <w:t>Carley, K. M., &amp; Prietula, M. J. (Eds.). (1994). Computational Organization Theory. Hillsdale, NJ: Lawrence Erlbaum Associates.</w:t>
      </w:r>
    </w:p>
    <w:p>
      <w:pPr>
        <w:pStyle w:val="ListNumber"/>
      </w:pPr>
      <w:r>
        <w:t>Prietula, M. J., Carley, K. M., &amp; Gasser, L. (Eds.). (1998). Simulating Organizations: Computational Models of Institutions and Groups. Menlo Park, CA: AAAI Press.</w:t>
      </w:r>
    </w:p>
    <w:p>
      <w:pPr/>
    </w:p>
    <w:p>
      <w:pPr/>
      <w:r>
        <w:t>致谢与声明</w:t>
      </w:r>
    </w:p>
    <w:p>
      <w:pPr/>
      <w:r>
        <w:t>本文是一篇奠基性预印本（Foundational Preprint），旨在为"智能体组织管理学"这一新兴领域划定研究边界、建立理论框架、描绘发展愿景。本文的核心观点和框架首次发表于此，欢迎学术界引用和讨论。引用格式建议：</w:t>
      </w:r>
    </w:p>
    <w:p>
      <w:pPr/>
      <w:r>
        <w:t>`</w:t>
      </w:r>
    </w:p>
    <w:p>
      <w:pPr/>
      <w:r>
        <w:t>[江皓然]. (2026). 智能体组织管理学：当多智能体系统遇上管理理论.</w:t>
      </w:r>
    </w:p>
    <w:p>
      <w:pPr/>
      <w:r>
        <w:t>Foundational Preprint. DOI: [待分配].</w:t>
      </w:r>
    </w:p>
    <w:p>
      <w:pPr/>
      <w:r>
        <w:t>`</w:t>
      </w:r>
    </w:p>
    <w:p>
      <w:pPr/>
      <w:r>
        <w:t>我们诚挚邀请来自管理学、计算机科学、组织行为学、复杂系统科学的研究者和工程师加入这一新兴领域，共同推动智能体组织管理学从愿景走向现实。</w:t>
      </w:r>
    </w:p>
    <w:p>
      <w:pPr/>
      <w:r>
        <w:t>联系方式与共建渠道：[GitHub Repository URL] | [学术社区链接]</w:t>
      </w:r>
    </w:p>
    <w:p>
      <w:pPr/>
    </w:p>
    <w:p>
      <w:pPr/>
      <w:r>
        <w:t>本文由江皓然撰写，融合了管理学、人工智能、组织行为学和复杂系统科学的视角。我相信，AI 时代的管理学革命，才刚刚开始。</w:t>
      </w:r>
    </w:p>
    <w:p>
      <w:pPr>
        <w:pStyle w:val="Heading3"/>
      </w:pPr>
      <w:r>
        <w:t>补充参考文献（v2.0 新增）</w:t>
      </w:r>
    </w:p>
    <w:p>
      <w:pPr>
        <w:pStyle w:val="Heading4"/>
      </w:pPr>
      <w:r>
        <w:t>计算组织理论</w:t>
      </w:r>
    </w:p>
    <w:p>
      <w:pPr>
        <w:pStyle w:val="ListNumber"/>
      </w:pPr>
      <w:r>
        <w:t>Crowston, K. (1997). A coordination theory approach to organizational process design. Organization Science, 8(2), 157-175.</w:t>
      </w:r>
    </w:p>
    <w:p>
      <w:pPr>
        <w:pStyle w:val="Heading4"/>
      </w:pPr>
      <w:r>
        <w:t>多智能体协调</w:t>
      </w:r>
    </w:p>
    <w:p>
      <w:pPr>
        <w:pStyle w:val="ListNumber"/>
      </w:pPr>
      <w:r>
        <w:t>Smith, R. G. (1980). The contract net protocol: High-level communication and control in a distributed problem solver. IEEE Transactions on Computers, C-29(12), 1104-1113.</w:t>
      </w:r>
    </w:p>
    <w:p>
      <w:pPr>
        <w:pStyle w:val="ListNumber"/>
      </w:pPr>
      <w:r>
        <w:t>Wang, T., et al. (2020). RODE: Learning roles to decompose multi-agent tasks. ICLR 2021.</w:t>
      </w:r>
    </w:p>
    <w:p>
      <w:pPr>
        <w:pStyle w:val="ListNumber"/>
      </w:pPr>
      <w:r>
        <w:t>Hong, S., et al. (2023). MetaGPT: Meta programming for a multi-agent collaborative framework. arXiv:2308.00352.</w:t>
      </w:r>
    </w:p>
    <w:p>
      <w:pPr>
        <w:pStyle w:val="Heading4"/>
      </w:pPr>
      <w:r>
        <w:t>AI对齐与可扩展监督</w:t>
      </w:r>
    </w:p>
    <w:p>
      <w:pPr>
        <w:pStyle w:val="ListNumber"/>
      </w:pPr>
      <w:r>
        <w:t>Leike, J., et al. (2018). Scalable agent alignment via reward modeling. arXiv:1811.07871.</w:t>
      </w:r>
    </w:p>
    <w:p>
      <w:pPr>
        <w:pStyle w:val="ListNumber"/>
      </w:pPr>
      <w:r>
        <w:t>Irving, G., Christiano, P., &amp; Amodei, D. (2018). AI safety via debate. arXiv:1805.00899.</w:t>
      </w:r>
    </w:p>
    <w:p>
      <w:pPr>
        <w:pStyle w:val="ListNumber"/>
      </w:pPr>
      <w:r>
        <w:t>Bai, Y., et al. (2022). Constitutional AI: Harmlessness from AI feedback. arXiv:2212.08073.</w:t>
      </w:r>
    </w:p>
    <w:p>
      <w:pPr>
        <w:pStyle w:val="Heading4"/>
      </w:pPr>
      <w:r>
        <w:t>组织网络分析</w:t>
      </w:r>
    </w:p>
    <w:p>
      <w:pPr>
        <w:pStyle w:val="ListNumber"/>
      </w:pPr>
      <w:r>
        <w:t>Borgatti, S. P., et al. (2009). Network analysis in the social sciences. Science, 323(5916), 892-895.</w:t>
      </w:r>
    </w:p>
    <w:p>
      <w:pPr>
        <w:pStyle w:val="ListNumber"/>
      </w:pPr>
      <w:r>
        <w:t>Cross, R., &amp; Parker, A. (2004). The Hidden Power of Social Networks. Harvard Business School Press.</w:t>
      </w:r>
    </w:p>
    <w:p>
      <w:pPr>
        <w:pStyle w:val="Heading4"/>
      </w:pPr>
      <w:r>
        <w:t>Agent框架</w:t>
      </w:r>
    </w:p>
    <w:p>
      <w:pPr>
        <w:pStyle w:val="ListNumber"/>
      </w:pPr>
      <w:r>
        <w:t>LangChain. (2024). LangGraph: Build stateful, multi-actor applications with LLMs. GitHub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