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Organizational Management: From Management Theory to Multi-Agent System Design</w:t>
      </w:r>
    </w:p>
    <w:p>
      <w:pPr/>
      <w:r>
        <w:t>V4.0 — Three-Group Controlled Experiment: Proving the Empirical Value of Organizational Management</w:t>
      </w:r>
    </w:p>
    <w:p>
      <w:pPr/>
      <w:r>
        <w:t>Jiang Haoran</w:t>
        <w:br/>
        <w:t>South China University of Technology, Dual Degree in Software Engineering &amp; Business Administration</w:t>
        <w:br/>
        <w:t>2026-06-02</w:t>
      </w:r>
    </w:p>
    <w:p>
      <w:pPr>
        <w:pStyle w:val="Heading1"/>
      </w:pPr>
      <w:r>
        <w:t>Abstract</w:t>
      </w:r>
    </w:p>
    <w:p>
      <w:pPr/>
      <w:r>
        <w:t>This paper presents a three-group controlled experiment that stress-tests classical management theories in the context of LLM-based multi-agent systems. We frame this work as theory-inspired system engineering: mapping Situational Leadership Theory (Hersey &amp; Blanchard, 1969), Weber's bureaucracy, and Fayol's management principles to multi-agent collaboration protocols, then testing their applicability boundaries through controlled experiments. V3 found that the autonomy-verbosity trade-off—a phenomenon absent from the original theory—causes high-autonomy instruction styles to elicit verbose outputs from LLM agents, reversing the efficiency gains predicted by Situational Leadership Theory when applied to non-human agents. V4 identifies a structural mechanism we term the Context Accumulation Effect: single-agent iterative architectures suffer super-linear token growth because each iteration must embed the full accumulated context as input, while organizational decomposition avoids this through modular information passing. These findings do not refute management theory; they map its boundary conditions in a new domain—LLM agent systems—where the theory had not previously been tested.</w:t>
      </w:r>
    </w:p>
    <w:p>
      <w:pPr>
        <w:pStyle w:val="Heading1"/>
      </w:pPr>
      <w:r>
        <w:t>1. Introduction</w:t>
      </w:r>
    </w:p>
    <w:p>
      <w:pPr/>
      <w:r>
        <w:t>Multi-agent systems (MAS) have become a dominant paradigm for tackling complex, decomposed tasks. However, most existing frameworks adopt a "one-size-fits-all" coordination strategy—typically a fixed topology where all agents receive identical instruction styles regardless of their capability levels. This paper conducts theory-inspired system engineering: we systematically map Hersey and Blanchard's Situational Leadership Theory (1969) and related management theories to multi-agent system design, proposing AOM-DT (Dynamic Topology) as an adaptive alternative. Crucially, we do not merely apply these theories—we stress-test them. V3 revealed that the autonomy-verbosity trade-off causes a systematic deviation from the efficiency predictions of Situational Leadership Theory when followers are LLM agents. V4 identified the Context Accumulation Effect as a structural mechanism that organizational decomposition mitigates but iterative self-refinement cannot.</w:t>
      </w:r>
    </w:p>
    <w:p>
      <w:pPr/>
      <w:r>
        <w:t>While our V2 experiment (N=60) demonstrated preliminary feasibility with a single agent configuration, this V3 study addresses three critical limitations: (1) agent heterogeneity—we test 4 agents spanning the full readiness spectrum (0.24–0.95); (2) statistical power—5 repetitions per condition instead of 2; (3) efficiency focus—we systematically measure token consumption, completion time, and coordination overhead as primary metrics.</w:t>
      </w:r>
    </w:p>
    <w:p>
      <w:pPr>
        <w:pStyle w:val="Heading1"/>
      </w:pPr>
      <w:r>
        <w:t>2. Related Work</w:t>
      </w:r>
    </w:p>
    <w:p>
      <w:pPr/>
      <w:r>
        <w:t>Hersey and Blanchard's Situational Leadership Model (SLM) posits that effective leadership depends on follower readiness—their ability and willingness to perform a specific task. The model defines four leadership styles: S1 (Telling), S2 (Selling), S3 (Participating), and S4 (Delegating), mapped to four readiness levels R1–R4.</w:t>
      </w:r>
    </w:p>
    <w:p>
      <w:pPr/>
      <w:r>
        <w:t>Recent work on multi-agent coordination includes AutoGen (Wu et al., 2023), CrewAI, and LangGraph. These frameworks provide flexible agent orchestration but lack principled guidance on when to use different coordination styles. AOM fills this gap by importing established management theory.</w:t>
      </w:r>
    </w:p>
    <w:p>
      <w:pPr>
        <w:pStyle w:val="Heading2"/>
      </w:pPr>
      <w:r>
        <w:t>2.4 The Control-Emergence Balance: A Measurement Proposal</w:t>
      </w:r>
    </w:p>
    <w:p>
      <w:pPr/>
      <w:r>
        <w:t>The Control-Emergence Balance Conjecture (first proposed in V2) hypothesizes that multi-agent system performance follows an inverted-U relationship with control intensity: too little control leads to chaotic emergence; too much control suppresses beneficial emergent behaviors such as spontaneous role adaptation and creative task decomposition. The optimal operating point lies at an intermediate level of control that preserves structured coordination while allowing adaptive emergence.</w:t>
      </w:r>
    </w:p>
    <w:p>
      <w:pPr/>
      <w:r>
        <w:t>This conjecture has not been empirically validated across V1–V4. However, we can propose operationalized measurement methods for its two core variables, providing a concrete path for future verification.</w:t>
      </w:r>
    </w:p>
    <w:p>
      <w:pPr>
        <w:pStyle w:val="Heading3"/>
      </w:pPr>
      <w:r>
        <w:t>2.4.4 Measurement Proposal</w:t>
      </w:r>
    </w:p>
    <w:p>
      <w:pPr/>
      <w:r>
        <w:t>Control Intensity (CI): Operationalized as the ratio of management-protocol-constrained decision steps to total decision steps during task execution. In an agent system, this can be quantified by counting the proportion of steps where the agent follows predefined collaboration rules (reporting, approval, task division) versus steps where the agent acts autonomously. Formally:</w:t>
      </w:r>
    </w:p>
    <w:p>
      <w:pPr/>
      <w:r>
        <w:t>CI = N_constrained / N_total   where N_constrained = steps following predefined protocol, N_total = total decision steps   ... (4)</w:t>
      </w:r>
    </w:p>
    <w:p>
      <w:pPr/>
      <w:r>
        <w:t>A CI of 1.0 means full bureaucratic control (every step is protocol-governed); a CI of 0.0 means complete anarchy (no protocol约束). The conjecture predicts that system performance is maximized at some intermediate CI* ∈ (0, 1).</w:t>
      </w:r>
    </w:p>
    <w:p>
      <w:pPr/>
      <w:r>
        <w:t>Emergence Degree (ED): Operationalized as the proportion of agent output containing collaboration patterns that were not predefined in the management protocol. In an agent system, this can be quantified by detecting whether communication patterns deviate from the preset communication topology—for example, direct communication links between agents that were not in the preset hierarchy, or spontaneous role specialization not prescribed by the protocol. Formally:</w:t>
      </w:r>
    </w:p>
    <w:p>
      <w:pPr/>
      <w:r>
        <w:t>ED = N_novel / N_total   where N_novel = communication events outside preset topology, N_total = total communication events   ... (5)</w:t>
      </w:r>
    </w:p>
    <w:p>
      <w:pPr/>
      <w:r>
        <w:t>An ED of 0.0 means pure protocol compliance (no emergent behavior); an ED of 1.0 means complete protocol violation. The conjecture predicts that beneficial emergence clusters at intermediate ED values—enough to enable creative problem-solving, not enough to disrupt coordination.</w:t>
      </w:r>
    </w:p>
    <w:p>
      <w:pPr/>
      <w:r>
        <w:t>These measurement methods are not yet implemented. They are proposed as operationalizable paths for future empirical verification of the Control-Emergence Balance Conjecture. A V5 experiment could manipulate CI (by varying the strictness of collaboration protocols) and measure both ED and task performance, testing whether the predicted inverted-U relationship holds.</w:t>
      </w:r>
    </w:p>
    <w:p>
      <w:pPr>
        <w:pStyle w:val="Heading2"/>
      </w:pPr>
      <w:r>
        <w:t>2.5 Theoretical Solutions to the Autonomy-Verbosity Trade-off: From Management Principles to Prompt Engineering</w:t>
      </w:r>
    </w:p>
    <w:p>
      <w:pPr/>
      <w:r>
        <w:t>Section 5.2 identifies the autonomy-verbosity trade-off as the central efficiency bottleneck of AOM-DT: high-autonomy instruction styles (S3/S4) elicit more verbose, exploratory outputs from capable LLM-based agents, increasing token consumption without proportional quality gains. This section proposes a systematic solution grounded in management theory. We select four classical theories—not arbitrarily, but because each addresses a distinct facet of the verbosity problem—and engineer them into concrete prompt design principles.</w:t>
      </w:r>
    </w:p>
    <w:p>
      <w:pPr/>
      <w:r>
        <w:t>The core insight is this: in human management, the problem of subordinate verbosity is not new. Managers have faced it for over a century, and management science has developed well-tested solutions. The autonomy-verbosity trade-off is, at its root, an information flow control problem—and management theory offers a rich toolkit for governing information flow in hierarchical organizations.</w:t>
      </w:r>
    </w:p>
    <w:p>
      <w:pPr>
        <w:pStyle w:val="Heading3"/>
      </w:pPr>
      <w:r>
        <w:t>2.5.2 Theory Selection and Rationale</w:t>
      </w:r>
    </w:p>
    <w:p>
      <w:pPr/>
      <w:r>
        <w:t>We select four management theories based on their direct relevance to the verbosity problem:</w:t>
      </w:r>
    </w:p>
    <w:p>
      <w:pPr/>
      <w:r>
        <w:t>1. Toyota’s A3 Report (Shook, 2008): A structured one-page reporting framework that constrains output format and length. Selected because it directly solves the unstructured verbosity problem—when an agent receives a high-autonomy prompt, the absence of structural constraints allows unconstrained generation. A3 provides the structural scaffold.</w:t>
      </w:r>
    </w:p>
    <w:p>
      <w:pPr/>
      <w:r>
        <w:t>2. Management by Exception (Drucker, 1954): A control principle where managers intervene only when performance deviates from standards. Selected because it addresses the report-everything problem—current LLMs, when given autonomy, default to exhaustive coverage rather than selective reporting.</w:t>
      </w:r>
    </w:p>
    <w:p>
      <w:pPr/>
      <w:r>
        <w:t>3. Simon’s Bounded Rationality and Satisficing (Simon, 1955): The principle that decision-makers should seek good enough solutions rather than optimal ones, given cognitive constraints. Selected because it addresses the diminishing returns problem—LLMs continue elaborating well past the point of marginal value.</w:t>
      </w:r>
    </w:p>
    <w:p>
      <w:pPr/>
      <w:r>
        <w:t>4. Mintzberg’s Informational Roles (Mintzberg, 1973): The theory that managerial information processing involves three roles—monitor, disseminator, and spokesperson—each with distinct filtering criteria. Selected because it addresses the information relevance problem—LLMs lack the ability to distinguish high-value from low-value information in their outputs.</w:t>
      </w:r>
    </w:p>
    <w:p>
      <w:pPr>
        <w:pStyle w:val="Heading3"/>
      </w:pPr>
      <w:r>
        <w:t>2.5.3 Theory-to-Prompt Engineering Mappings</w:t>
      </w:r>
    </w:p>
    <w:p>
      <w:pPr>
        <w:pStyle w:val="Heading3"/>
      </w:pPr>
      <w:r>
        <w:t>Mapping 1: A3 Report → Structured Output Protocol</w:t>
      </w:r>
    </w:p>
    <w:p>
      <w:pPr/>
      <w:r>
        <w:t>The Toyota A3 Report constrains problem-solving communication to a single A3-sized page with fixed sections: background, current state, analysis, target state, implementation plan, and follow-up (Shook, 2008). The constraint is not merely physical—it enforces a discipline of conciseness: every word must earn its place.</w:t>
      </w:r>
    </w:p>
    <w:p>
      <w:pPr/>
      <w:r>
        <w:t>Engineering mapping: Transform open-ended S4 prompts into structured-output prompts with fixed sections and explicit length budgets.</w:t>
      </w:r>
    </w:p>
    <w:p>
      <w:pPr/>
      <w:r>
        <w:t>Unconstrained S4 (current):</w:t>
      </w:r>
    </w:p>
    <w:p>
      <w:pPr/>
      <w:r>
        <w:t>“You are a senior agent. Handle this task independently. Use your expertise to deliver the best solution.”</w:t>
      </w:r>
    </w:p>
    <w:p>
      <w:pPr/>
      <w:r>
        <w:t>A3-constrained S4 (proposed):</w:t>
      </w:r>
    </w:p>
    <w:p>
      <w:pPr/>
      <w:r>
        <w:t>“You are a senior agent. Handle this task independently. Structure your response as follows:</w:t>
        <w:br/>
        <w:t>[1] Problem Statement (≤50 words)</w:t>
        <w:br/>
        <w:t>[2] Key Analysis (≤200 words, max 3 points)</w:t>
        <w:br/>
        <w:t>[3] Recommended Solution (≤150 words)</w:t>
        <w:br/>
        <w:t>[4] Implementation Steps (≤100 words, max 5 steps)</w:t>
        <w:br/>
        <w:t>Total output must not exceed 800 words. Eliminate redundancy and filler phrases.”</w:t>
      </w:r>
    </w:p>
    <w:p>
      <w:pPr/>
      <w:r>
        <w:t>Design Principle 1 (Structural Constraint): High-autonomy prompts must include a structured output template with explicit section word counts. The total token budget should be calibrated to the task’s information density: low-uncertainty tasks ≤ 500 words, medium ≤ 800, high ≤ 1200.</w:t>
      </w:r>
    </w:p>
    <w:p>
      <w:pPr>
        <w:pStyle w:val="Heading3"/>
      </w:pPr>
      <w:r>
        <w:t>Mapping 2: Management by Exception → Deviation-Based Reporting</w:t>
      </w:r>
    </w:p>
    <w:p>
      <w:pPr/>
      <w:r>
        <w:t>Management by Exception (MBE) stipulates that managers should focus attention on significant deviations from planned performance, rather than reviewing all routine operations (Drucker, 1954). In production management, this means workers report only when outcomes fall outside predefined tolerance bands.</w:t>
      </w:r>
    </w:p>
    <w:p>
      <w:pPr/>
      <w:r>
        <w:t>Engineering mapping: Define normal and exceptional conditions in the prompt. Instruct the agent to elaborate only on deviations.</w:t>
      </w:r>
    </w:p>
    <w:p>
      <w:pPr/>
      <w:r>
        <w:t>Unconstrained S4:</w:t>
      </w:r>
    </w:p>
    <w:p>
      <w:pPr/>
      <w:r>
        <w:t>“Analyze this system architecture and provide a comprehensive review.”</w:t>
      </w:r>
    </w:p>
    <w:p>
      <w:pPr/>
      <w:r>
        <w:t>MBE-constrained S4:</w:t>
      </w:r>
    </w:p>
    <w:p>
      <w:pPr/>
      <w:r>
        <w:t>“Review this system architecture. For components that meet the following standards, state only: ‘Component X: Meets standard.’ Elaborate ONLY on deviations:</w:t>
        <w:br/>
        <w:t>- Response time &lt; 200ms</w:t>
        <w:br/>
        <w:t>- Availability &gt; 99.9%</w:t>
        <w:br/>
        <w:t>- Error rate &lt; 0.1%</w:t>
        <w:br/>
        <w:t>For each deviation, provide: (1) the gap, (2) root cause, (3) recommended fix. Maximum 3 deviations.”</w:t>
      </w:r>
    </w:p>
    <w:p>
      <w:pPr/>
      <w:r>
        <w:t>Design Principle 2 (Deviation Filtering): High-autonomy prompts must define explicit success criteria or normal baselines. The agent should be instructed to report concisely on conforming items and elaborate only on exceptions. This inverts the default LLM behavior of uniform-depth analysis.</w:t>
      </w:r>
    </w:p>
    <w:p>
      <w:pPr>
        <w:pStyle w:val="Heading3"/>
      </w:pPr>
      <w:r>
        <w:t>Mapping 3: Bounded Rationality → Satisficing Criteria</w:t>
      </w:r>
    </w:p>
    <w:p>
      <w:pPr/>
      <w:r>
        <w:t>Simon’s bounded rationality argues that rational decision-making is constrained by cognitive limitations, available information, and time. Decision-makers do not optimize—they satisfice, accepting the first solution that meets a minimum acceptable threshold (Simon, 1955). This is not a compromise; it is rational behavior under constraints.</w:t>
      </w:r>
    </w:p>
    <w:p>
      <w:pPr/>
      <w:r>
        <w:t>Engineering mapping: Define explicit satisficing thresholds in the prompt. Instruct the agent to stop analysis once the threshold is met.</w:t>
      </w:r>
    </w:p>
    <w:p>
      <w:pPr/>
      <w:r>
        <w:t>Unconstrained S3:</w:t>
      </w:r>
    </w:p>
    <w:p>
      <w:pPr/>
      <w:r>
        <w:t>“Participate in solving this problem. Explore multiple approaches and discuss their trade-offs in detail.”</w:t>
      </w:r>
    </w:p>
    <w:p>
      <w:pPr/>
      <w:r>
        <w:t>Satisficing-constrained S3:</w:t>
      </w:r>
    </w:p>
    <w:p>
      <w:pPr/>
      <w:r>
        <w:t>“Participate in solving this problem. Evaluate candidate approaches against these criteria: (1) feasibility &gt; 0.7, (2) cost &lt; budget, (3) time-to-implement &lt; 2 weeks. Select the FIRST approach that meets all three criteria. Present your selection with a 100-word justification. Do not continue evaluating after finding a satisfactory solution.”</w:t>
      </w:r>
    </w:p>
    <w:p>
      <w:pPr/>
      <w:r>
        <w:t>Design Principle 3 (Satisficing Stopping Rule): High-autonomy prompts must include explicit stopping criteria. The agent should terminate analysis upon finding a solution that meets predefined thresholds, rather than exhaustively exploring the solution space. This directly counters the LLM tendency toward exhaustive elaboration.</w:t>
      </w:r>
    </w:p>
    <w:p>
      <w:pPr>
        <w:pStyle w:val="Heading3"/>
      </w:pPr>
      <w:r>
        <w:t>Mapping 4: Informational Roles → Information Filtering Protocol</w:t>
      </w:r>
    </w:p>
    <w:p>
      <w:pPr/>
      <w:r>
        <w:t>Mintzberg identified three informational roles for managers: monitor (scanning for relevant information), disseminator (forwarding information to subordinates), and spokesperson (transmitting information to outsiders) (Mintzberg, 1973). Critically, the monitor role is not about collecting all information—it is about selective attention to strategically relevant signals.</w:t>
      </w:r>
    </w:p>
    <w:p>
      <w:pPr/>
      <w:r>
        <w:t>Engineering mapping: Define an explicit information filter in the prompt that specifies what constitutes high-value vs. low-value output.</w:t>
      </w:r>
    </w:p>
    <w:p>
      <w:pPr/>
      <w:r>
        <w:t>Unconstrained S4:</w:t>
      </w:r>
    </w:p>
    <w:p>
      <w:pPr/>
      <w:r>
        <w:t>“Design a database schema for this e-commerce platform. Provide a thorough analysis.”</w:t>
      </w:r>
    </w:p>
    <w:p>
      <w:pPr/>
      <w:r>
        <w:t>Filter-constrained S4:</w:t>
      </w:r>
    </w:p>
    <w:p>
      <w:pPr/>
      <w:r>
        <w:t>“Design a database schema for this e-commerce platform. Your output must prioritize:</w:t>
        <w:br/>
        <w:t>HIGH VALUE: Schema design decisions that affect query performance (&gt;10ms impact), data integrity constraints, and scalability bottlenecks.</w:t>
        <w:br/>
        <w:t>LOW VALUE (omit): Generic best practices, obvious design choices, and implementation details that don’t affect the architecture.</w:t>
        <w:br/>
        <w:t>Focus your analysis on the top 3 highest-impact decisions only.”</w:t>
      </w:r>
    </w:p>
    <w:p>
      <w:pPr/>
      <w:r>
        <w:t>Design Principle 4 (Information Filtering): High-autonomy prompts must include an explicit value hierarchy that distinguishes high-value from low-value information. The agent should allocate output length proportional to information value, not uniformly across all aspects.</w:t>
      </w:r>
    </w:p>
    <w:p>
      <w:pPr>
        <w:pStyle w:val="Heading3"/>
      </w:pPr>
      <w:r>
        <w:t>2.5.4 Unified Constrained Delegation Prompt Template</w:t>
      </w:r>
    </w:p>
    <w:p>
      <w:pPr/>
      <w:r>
        <w:t>Integrating the four mappings, we propose a unified prompt template for constrained high-autonomy instructions:</w:t>
      </w:r>
    </w:p>
    <w:p>
      <w:pPr/>
      <w:r>
        <w:t>Template: Constrained S4 (Delegating) Prompt</w:t>
      </w:r>
    </w:p>
    <w:p>
      <w:pPr/>
      <w:r>
        <w:t>“You are a senior agent with readiness level R4. Handle this task independently.</w:t>
        <w:br/>
        <w:br/>
        <w:t>OBJECTIVE: [specific, measurable goal]</w:t>
        <w:br/>
        <w:br/>
        <w:t>OUTPUT STRUCTURE (A3 Protocol):</w:t>
        <w:br/>
        <w:t>- Problem Statement: ≤ [N1] words</w:t>
        <w:br/>
        <w:t>- Key Analysis: ≤ [N2] words, max [K] points</w:t>
        <w:br/>
        <w:t>- Recommendation: ≤ [N3] words</w:t>
        <w:br/>
        <w:t>- Next Steps: ≤ [N4] words</w:t>
        <w:br/>
        <w:t>- Total: must not exceed [T] words</w:t>
        <w:br/>
        <w:br/>
        <w:t>DEVIATION FILTER (MBE):</w:t>
        <w:br/>
        <w:t>- Report routine items as one-line status.</w:t>
        <w:br/>
        <w:t>- Elaborate ONLY on items that deviate from: [criteria]</w:t>
        <w:br/>
        <w:t>- Max deviations to discuss: [D]</w:t>
        <w:br/>
        <w:br/>
        <w:t>STOPPING RULE (Satisficing):</w:t>
        <w:br/>
        <w:t>- Stop analysis upon finding a solution that meets: [thresholds]</w:t>
        <w:br/>
        <w:t>- Do not continue evaluating after finding a satisfactory option.</w:t>
        <w:br/>
        <w:br/>
        <w:t>VALUE HIERARCHY (Information Filter):</w:t>
        <w:br/>
        <w:t>- HIGH VALUE: [criteria]</w:t>
        <w:br/>
        <w:t>- LOW VALUE (omit): [criteria]</w:t>
        <w:br/>
        <w:t>- Allocate detail proportional to value.”</w:t>
      </w:r>
    </w:p>
    <w:p>
      <w:pPr>
        <w:pStyle w:val="Heading3"/>
      </w:pPr>
      <w:r>
        <w:t>2.5.5 Model-Agnostic Implementation</w:t>
      </w:r>
    </w:p>
    <w:p>
      <w:pPr/>
      <w:r>
        <w:t>The proposed design principles are model-agnostic—they rely on prompt-level constraints rather than model-specific features. Implementation requires no fine-tuning, no special API parameters, and no model-specific workarounds. The approach works with any instruction-following LLM (GPT-4, Claude, MiMo, Llama, etc.) because it leverages a universal property: LLMs respond to structural cues in prompts.</w:t>
      </w:r>
    </w:p>
    <w:p>
      <w:pPr/>
      <w:r>
        <w:t>Implementation strategy:</w:t>
      </w:r>
    </w:p>
    <w:p>
      <w:pPr/>
      <w:r>
        <w:t>1. Prompt-layer integration: Embed the constrained template into the AOM-DT style assignment logic. When the readiness calculator assigns S3 or S4, the system automatically appends the appropriate constraints (A3 structure, MBE filter, satisficing threshold, information hierarchy) to the base instruction.</w:t>
      </w:r>
    </w:p>
    <w:p>
      <w:pPr/>
      <w:r>
        <w:t>2. Token budget calibration: The word limits [N1]-[N4] and total [T] should be calibrated per task uncertainty level. Based on our V3 data, we propose:</w:t>
      </w:r>
    </w:p>
    <w:p>
      <w:pPr/>
      <w:r>
        <w:t xml:space="preserve">   Low uncertainty (0.1): T = 500 words (≈ 650 tokens)</w:t>
      </w:r>
    </w:p>
    <w:p>
      <w:pPr/>
      <w:r>
        <w:t xml:space="preserve">   Medium uncertainty (0.5): T = 800 words (≈ 1040 tokens)</w:t>
      </w:r>
    </w:p>
    <w:p>
      <w:pPr/>
      <w:r>
        <w:t xml:space="preserve">   High uncertainty (0.9): T = 1200 words (≈ 1560 tokens)</w:t>
      </w:r>
    </w:p>
    <w:p>
      <w:pPr/>
      <w:r>
        <w:t>3. Deviation criteria specification: The MBE deviation criteria should be derived from the task specification. For each task, the coordinator agent (Agent D) generates task-specific success criteria during the coordination phase, which are then passed to workers as MBE baselines.</w:t>
      </w:r>
    </w:p>
    <w:p>
      <w:pPr/>
      <w:r>
        <w:t>4. Graceful degradation: If the LLM exceeds the word budget, the system should truncate at the budget boundary and append a note: [Output truncated at word budget. Key remaining points: ...] This ensures the constraint is enforced even when the LLM does not perfectly comply.</w:t>
      </w:r>
    </w:p>
    <w:p>
      <w:pPr>
        <w:pStyle w:val="Heading3"/>
      </w:pPr>
      <w:r>
        <w:t>2.5.6 Theoretical Synthesis: From Verbosity Control to Optimal Information Flow</w:t>
      </w:r>
    </w:p>
    <w:p>
      <w:pPr/>
      <w:r>
        <w:t>The four management theories converge on a unified principle: optimal information flow requires explicit constraints on what, when, and how much to communicate. In human organizations, these constraints are internalized through training, culture, and professional norms. LLMs lack this internalization—their training (pre-training on internet text) optimizes for fluency and comprehensiveness, not for concise, targeted communication under organizational constraints.</w:t>
      </w:r>
    </w:p>
    <w:p>
      <w:pPr/>
      <w:r>
        <w:t>The proposed solution externalizes these constraints into the prompt itself. This is analogous to how organizations use standardized reporting templates, communication protocols, and performance dashboards to govern information flow—tools that Fayol (1916) would recognize as extensions of the unity of direction principle.</w:t>
      </w:r>
    </w:p>
    <w:p>
      <w:pPr/>
      <w:r>
        <w:t>Formally, let V(S, L) denote the verbosity of LLM L under instruction style S. The autonomy-verbosity trade-off observed in V3 can be expressed as:</w:t>
      </w:r>
    </w:p>
    <w:p>
      <w:pPr/>
      <w:r>
        <w:t>V(S4, L) &gt; V(S1, L)  for current LLMs   ... (1)</w:t>
      </w:r>
    </w:p>
    <w:p>
      <w:pPr/>
      <w:r>
        <w:t>The constrained delegation approach aims to achieve:</w:t>
      </w:r>
    </w:p>
    <w:p>
      <w:pPr/>
      <w:r>
        <w:t>V(S4_constrained, L) ≈ V(S1, L)  while preserving  Quality(S4, L) ≥ Quality(S1, L)   ... (2)</w:t>
      </w:r>
    </w:p>
    <w:p>
      <w:pPr/>
      <w:r>
        <w:t>Equation (2) states the design goal: constrained high-autonomy prompts should match the token efficiency of low-autonomy prompts while preserving the quality advantages of autonomous execution. This is achievable because the verbosity in S4 is not caused by the task’s inherent complexity—it is an artifact of unconstrained generation. The task’s information content is fixed; only the output format changes.</w:t>
      </w:r>
    </w:p>
    <w:p>
      <w:pPr/>
      <w:r>
        <w:t>We hypothesize that the constrained approach will reduce AOM-DT’s token overhead from +7.0% to within +2% of ST, while maintaining the 100% success rate and ~3.9/5 quality observed in V3. This hypothesis is testable in a V4 experiment.</w:t>
      </w:r>
    </w:p>
    <w:p>
      <w:pPr>
        <w:pStyle w:val="Heading1"/>
      </w:pPr>
      <w:r>
        <w:t>3. Experimental Validation: The V4 Three-Group Experiment</w:t>
      </w:r>
    </w:p>
    <w:p>
      <w:pPr>
        <w:pStyle w:val="Heading2"/>
      </w:pPr>
      <w:r>
        <w:t>3.1 Experimental Design</w:t>
      </w:r>
    </w:p>
    <w:p>
      <w:pPr/>
      <w:r>
        <w:t>V3 tested whether adaptive leadership style matching improves efficiency. It found that while AOM-DT achieved comparable success rates and quality, it consumed 7.0% more tokens than static topology—a result attributed to the autonomy-verbosity trade-off. However, V3 did not test organizational management itself. All agents in V3 were homogeneous workers receiving different instruction styles; there was no role specialization, no reporting hierarchy, and no structured collaboration workflow.</w:t>
      </w:r>
    </w:p>
    <w:p>
      <w:pPr/>
      <w:r>
        <w:t>V4 directly addresses this gap. The core question is: does organizing agents into functional roles with structured workflows produce better outcomes than a single agent working alone—even when the single agent is given the same computational budget?</w:t>
      </w:r>
    </w:p>
    <w:p>
      <w:pPr/>
      <w:r>
        <w:t>We design three conditions, all performing the same task: build a Snake web game as a single HTML file with modern UI, start/game/end screens, scoring, keyboard controls, and mobile responsiveness.</w:t>
      </w:r>
    </w:p>
    <w:p>
      <w:pPr>
        <w:pStyle w:val="Heading3"/>
      </w:pPr>
      <w:r>
        <w:t>Condition A — Baseline (No Organization, Single Call)</w:t>
      </w:r>
    </w:p>
    <w:p>
      <w:pPr/>
      <w:r>
        <w:t>One agent, one API call, no token limit. This simulates how an ordinary person uses AI today: open a chat window, describe the task, wait for the result. The agent receives the full task description and outputs the complete HTML code in a single response. No iteration, no refinement, no collaboration.</w:t>
      </w:r>
    </w:p>
    <w:p>
      <w:pPr>
        <w:pStyle w:val="Heading3"/>
      </w:pPr>
      <w:r>
        <w:t>Condition B — Equal-Budget Control (No Organization, Iterative)</w:t>
      </w:r>
    </w:p>
    <w:p>
      <w:pPr/>
      <w:r>
        <w:t>One agent, up to seven API calls, same token budget as Condition C. This tests whether a single agent can match organizational quality through self-iteration. The workflow is: (1) generate initial version, (2) self-review and list issues, (3-6) iteratively improve based on review findings, (7) final integration and polish. Each round sees the previous output. A quick review is conducted between improvement rounds to provide updated improvement targets.</w:t>
      </w:r>
    </w:p>
    <w:p>
      <w:pPr>
        <w:pStyle w:val="Heading3"/>
      </w:pPr>
      <w:r>
        <w:t>Condition C — Organizational Team (AOM)</w:t>
      </w:r>
    </w:p>
    <w:p>
      <w:pPr/>
      <w:r>
        <w:t>Six specialized agents with defined roles, reporting relationships, and a structured seven-step collaboration workflow. This directly tests the AOM framework's core proposition: that organizational management theory—functional specialization, hierarchical coordination, structured workflows—improves multi-agent output quality and efficiency.</w:t>
      </w:r>
    </w:p>
    <w:p>
      <w:pPr/>
      <w:r>
        <w:t>The organizational structure follows Weber's bureaucratic principles (Weber, 1922) with Fayol's unity of command (Fayol, 1916):</w:t>
      </w:r>
    </w:p>
    <w:p>
      <w:pPr/>
      <w:r>
        <w:t>• Coordinator: Task decomposition, progress management, final integration. Reports to user.</w:t>
        <w:br/>
        <w:t>• Product Manager: Functional requirements, UX standards, acceptance criteria. Reports to Coordinator.</w:t>
        <w:br/>
        <w:t>• Architect: Code structure, module division, technology choices. Reports to Coordinator.</w:t>
        <w:br/>
        <w:t>• Frontend Developer: HTML structure, CSS styling, UI interactions. Reports to Coordinator.</w:t>
        <w:br/>
        <w:t>• Game Logic Developer: Core game mechanics, collision detection, scoring. Reports to Coordinator.</w:t>
        <w:br/>
        <w:t>• Tester: Bug detection, functionality verification, code review. Reports to Coordinator.</w:t>
      </w:r>
    </w:p>
    <w:p>
      <w:pPr/>
      <w:r>
        <w:t>The collaboration workflow follows a structured pipeline: (1) Coordinator decomposes the task, (2) Product Manager defines requirements, (3) Architect designs technical architecture, (4) Frontend and Game Logic developers implement in parallel, (5) Tester reviews code quality, (6) Coordinator integrates all outputs into the final deliverable.</w:t>
      </w:r>
    </w:p>
    <w:p>
      <w:pPr/>
      <w:r>
        <w:t>Each role's prompt incorporates the §2.5 management constraints: the Product Manager and Architect use A3 Report structure; the Tester uses Management by Exception; developers use deviation-based reporting; all roles apply information filtering to prioritize high-value output.</w:t>
      </w:r>
    </w:p>
    <w:p>
      <w:pPr>
        <w:pStyle w:val="Heading2"/>
      </w:pPr>
      <w:r>
        <w:t>3.2 Quantitative Results</w:t>
      </w:r>
    </w:p>
    <w:p>
      <w:pPr/>
      <w:r>
        <w:t>Table 1: Three-group comparison of quantitative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Condition A</w:t>
              <w:br/>
              <w:t>(Single Call)</w:t>
            </w:r>
          </w:p>
        </w:tc>
        <w:tc>
          <w:tcPr>
            <w:tcW w:type="dxa" w:w="2160"/>
          </w:tcPr>
          <w:p>
            <w:r>
              <w:t>Condition B</w:t>
              <w:br/>
              <w:t>(Iterative)</w:t>
            </w:r>
          </w:p>
        </w:tc>
        <w:tc>
          <w:tcPr>
            <w:tcW w:type="dxa" w:w="2160"/>
          </w:tcPr>
          <w:p>
            <w:r>
              <w:t>Condition C</w:t>
              <w:br/>
              <w:t>(AOM Team)</w:t>
            </w:r>
          </w:p>
        </w:tc>
      </w:tr>
      <w:tr>
        <w:tc>
          <w:tcPr>
            <w:tcW w:type="dxa" w:w="2160"/>
          </w:tcPr>
          <w:p>
            <w:r>
              <w:t>API Calls</w:t>
            </w:r>
          </w:p>
        </w:tc>
        <w:tc>
          <w:tcPr>
            <w:tcW w:type="dxa" w:w="2160"/>
          </w:tcPr>
          <w:p>
            <w:r>
              <w:t>1</w:t>
            </w:r>
          </w:p>
        </w:tc>
        <w:tc>
          <w:tcPr>
            <w:tcW w:type="dxa" w:w="2160"/>
          </w:tcPr>
          <w:p>
            <w:r>
              <w:t>10</w:t>
            </w:r>
          </w:p>
        </w:tc>
        <w:tc>
          <w:tcPr>
            <w:tcW w:type="dxa" w:w="2160"/>
          </w:tcPr>
          <w:p>
            <w:r>
              <w:t>7</w:t>
            </w:r>
          </w:p>
        </w:tc>
      </w:tr>
      <w:tr>
        <w:tc>
          <w:tcPr>
            <w:tcW w:type="dxa" w:w="2160"/>
          </w:tcPr>
          <w:p>
            <w:r>
              <w:t>Total Tokens</w:t>
            </w:r>
          </w:p>
        </w:tc>
        <w:tc>
          <w:tcPr>
            <w:tcW w:type="dxa" w:w="2160"/>
          </w:tcPr>
          <w:p>
            <w:r>
              <w:t>5,705</w:t>
            </w:r>
          </w:p>
        </w:tc>
        <w:tc>
          <w:tcPr>
            <w:tcW w:type="dxa" w:w="2160"/>
          </w:tcPr>
          <w:p>
            <w:r>
              <w:t>124,280</w:t>
            </w:r>
          </w:p>
        </w:tc>
        <w:tc>
          <w:tcPr>
            <w:tcW w:type="dxa" w:w="2160"/>
          </w:tcPr>
          <w:p>
            <w:r>
              <w:t>42,166</w:t>
            </w:r>
          </w:p>
        </w:tc>
      </w:tr>
      <w:tr>
        <w:tc>
          <w:tcPr>
            <w:tcW w:type="dxa" w:w="2160"/>
          </w:tcPr>
          <w:p>
            <w:r>
              <w:t>Total Time</w:t>
            </w:r>
          </w:p>
        </w:tc>
        <w:tc>
          <w:tcPr>
            <w:tcW w:type="dxa" w:w="2160"/>
          </w:tcPr>
          <w:p>
            <w:r>
              <w:t>87s (1.5min)</w:t>
            </w:r>
          </w:p>
        </w:tc>
        <w:tc>
          <w:tcPr>
            <w:tcW w:type="dxa" w:w="2160"/>
          </w:tcPr>
          <w:p>
            <w:r>
              <w:t>1,010s (16.8min)</w:t>
            </w:r>
          </w:p>
        </w:tc>
        <w:tc>
          <w:tcPr>
            <w:tcW w:type="dxa" w:w="2160"/>
          </w:tcPr>
          <w:p>
            <w:r>
              <w:t>352s (5.9min)</w:t>
            </w:r>
          </w:p>
        </w:tc>
      </w:tr>
      <w:tr>
        <w:tc>
          <w:tcPr>
            <w:tcW w:type="dxa" w:w="2160"/>
          </w:tcPr>
          <w:p>
            <w:r>
              <w:t>HTML Characters</w:t>
            </w:r>
          </w:p>
        </w:tc>
        <w:tc>
          <w:tcPr>
            <w:tcW w:type="dxa" w:w="2160"/>
          </w:tcPr>
          <w:p>
            <w:r>
              <w:t>10,193</w:t>
            </w:r>
          </w:p>
        </w:tc>
        <w:tc>
          <w:tcPr>
            <w:tcW w:type="dxa" w:w="2160"/>
          </w:tcPr>
          <w:p>
            <w:r>
              <w:t>32,620</w:t>
            </w:r>
          </w:p>
        </w:tc>
        <w:tc>
          <w:tcPr>
            <w:tcW w:type="dxa" w:w="2160"/>
          </w:tcPr>
          <w:p>
            <w:r>
              <w:t>23,508</w:t>
            </w:r>
          </w:p>
        </w:tc>
      </w:tr>
    </w:tbl>
    <w:p>
      <w:pPr/>
      <w:r>
        <w:t>The organizational team (C) consumes 42,166 tokens—exactly one-third of the iterative approach's 124,280 tokens—while producing 23,508 characters of complete, runnable code. The iterative approach (B) generates more code (32,620 characters) but at nearly three times the token cost.</w:t>
      </w:r>
    </w:p>
    <w:p>
      <w:pPr/>
      <w:r>
        <w:t>Table 2: Condition B token consumption per round.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Round</w:t>
            </w:r>
          </w:p>
        </w:tc>
        <w:tc>
          <w:tcPr>
            <w:tcW w:type="dxa" w:w="2160"/>
          </w:tcPr>
          <w:p>
            <w:r>
              <w:t>Phase</w:t>
            </w:r>
          </w:p>
        </w:tc>
        <w:tc>
          <w:tcPr>
            <w:tcW w:type="dxa" w:w="2160"/>
          </w:tcPr>
          <w:p>
            <w:r>
              <w:t>Tokens</w:t>
            </w:r>
          </w:p>
        </w:tc>
        <w:tc>
          <w:tcPr>
            <w:tcW w:type="dxa" w:w="2160"/>
          </w:tcPr>
          <w:p>
            <w:r>
              <w:t>Cumulative</w:t>
            </w:r>
          </w:p>
        </w:tc>
      </w:tr>
      <w:tr>
        <w:tc>
          <w:tcPr>
            <w:tcW w:type="dxa" w:w="2160"/>
          </w:tcPr>
          <w:p>
            <w:r>
              <w:t>1</w:t>
            </w:r>
          </w:p>
        </w:tc>
        <w:tc>
          <w:tcPr>
            <w:tcW w:type="dxa" w:w="2160"/>
          </w:tcPr>
          <w:p>
            <w:r>
              <w:t>Generate initial</w:t>
            </w:r>
          </w:p>
        </w:tc>
        <w:tc>
          <w:tcPr>
            <w:tcW w:type="dxa" w:w="2160"/>
          </w:tcPr>
          <w:p>
            <w:r>
              <w:t>7,546</w:t>
            </w:r>
          </w:p>
        </w:tc>
        <w:tc>
          <w:tcPr>
            <w:tcW w:type="dxa" w:w="2160"/>
          </w:tcPr>
          <w:p>
            <w:r>
              <w:t>7,546</w:t>
            </w:r>
          </w:p>
        </w:tc>
      </w:tr>
      <w:tr>
        <w:tc>
          <w:tcPr>
            <w:tcW w:type="dxa" w:w="2160"/>
          </w:tcPr>
          <w:p>
            <w:r>
              <w:t>2</w:t>
            </w:r>
          </w:p>
        </w:tc>
        <w:tc>
          <w:tcPr>
            <w:tcW w:type="dxa" w:w="2160"/>
          </w:tcPr>
          <w:p>
            <w:r>
              <w:t>Self-review</w:t>
            </w:r>
          </w:p>
        </w:tc>
        <w:tc>
          <w:tcPr>
            <w:tcW w:type="dxa" w:w="2160"/>
          </w:tcPr>
          <w:p>
            <w:r>
              <w:t>8,677</w:t>
            </w:r>
          </w:p>
        </w:tc>
        <w:tc>
          <w:tcPr>
            <w:tcW w:type="dxa" w:w="2160"/>
          </w:tcPr>
          <w:p>
            <w:r>
              <w:t>16,223</w:t>
            </w:r>
          </w:p>
        </w:tc>
      </w:tr>
      <w:tr>
        <w:tc>
          <w:tcPr>
            <w:tcW w:type="dxa" w:w="2160"/>
          </w:tcPr>
          <w:p>
            <w:r>
              <w:t>3</w:t>
            </w:r>
          </w:p>
        </w:tc>
        <w:tc>
          <w:tcPr>
            <w:tcW w:type="dxa" w:w="2160"/>
          </w:tcPr>
          <w:p>
            <w:r>
              <w:t>Improve + review</w:t>
            </w:r>
          </w:p>
        </w:tc>
        <w:tc>
          <w:tcPr>
            <w:tcW w:type="dxa" w:w="2160"/>
          </w:tcPr>
          <w:p>
            <w:r>
              <w:t>24,694</w:t>
            </w:r>
          </w:p>
        </w:tc>
        <w:tc>
          <w:tcPr>
            <w:tcW w:type="dxa" w:w="2160"/>
          </w:tcPr>
          <w:p>
            <w:r>
              <w:t>40,917</w:t>
            </w:r>
          </w:p>
        </w:tc>
      </w:tr>
      <w:tr>
        <w:tc>
          <w:tcPr>
            <w:tcW w:type="dxa" w:w="2160"/>
          </w:tcPr>
          <w:p>
            <w:r>
              <w:t>4</w:t>
            </w:r>
          </w:p>
        </w:tc>
        <w:tc>
          <w:tcPr>
            <w:tcW w:type="dxa" w:w="2160"/>
          </w:tcPr>
          <w:p>
            <w:r>
              <w:t>Improve + review</w:t>
            </w:r>
          </w:p>
        </w:tc>
        <w:tc>
          <w:tcPr>
            <w:tcW w:type="dxa" w:w="2160"/>
          </w:tcPr>
          <w:p>
            <w:r>
              <w:t>25,545</w:t>
            </w:r>
          </w:p>
        </w:tc>
        <w:tc>
          <w:tcPr>
            <w:tcW w:type="dxa" w:w="2160"/>
          </w:tcPr>
          <w:p>
            <w:r>
              <w:t>66,462</w:t>
            </w:r>
          </w:p>
        </w:tc>
      </w:tr>
      <w:tr>
        <w:tc>
          <w:tcPr>
            <w:tcW w:type="dxa" w:w="2160"/>
          </w:tcPr>
          <w:p>
            <w:r>
              <w:t>5</w:t>
            </w:r>
          </w:p>
        </w:tc>
        <w:tc>
          <w:tcPr>
            <w:tcW w:type="dxa" w:w="2160"/>
          </w:tcPr>
          <w:p>
            <w:r>
              <w:t>Improve + review</w:t>
            </w:r>
          </w:p>
        </w:tc>
        <w:tc>
          <w:tcPr>
            <w:tcW w:type="dxa" w:w="2160"/>
          </w:tcPr>
          <w:p>
            <w:r>
              <w:t>25,597</w:t>
            </w:r>
          </w:p>
        </w:tc>
        <w:tc>
          <w:tcPr>
            <w:tcW w:type="dxa" w:w="2160"/>
          </w:tcPr>
          <w:p>
            <w:r>
              <w:t>92,059</w:t>
            </w:r>
          </w:p>
        </w:tc>
      </w:tr>
      <w:tr>
        <w:tc>
          <w:tcPr>
            <w:tcW w:type="dxa" w:w="2160"/>
          </w:tcPr>
          <w:p>
            <w:r>
              <w:t>6</w:t>
            </w:r>
          </w:p>
        </w:tc>
        <w:tc>
          <w:tcPr>
            <w:tcW w:type="dxa" w:w="2160"/>
          </w:tcPr>
          <w:p>
            <w:r>
              <w:t>Improve</w:t>
            </w:r>
          </w:p>
        </w:tc>
        <w:tc>
          <w:tcPr>
            <w:tcW w:type="dxa" w:w="2160"/>
          </w:tcPr>
          <w:p>
            <w:r>
              <w:t>17,004</w:t>
            </w:r>
          </w:p>
        </w:tc>
        <w:tc>
          <w:tcPr>
            <w:tcW w:type="dxa" w:w="2160"/>
          </w:tcPr>
          <w:p>
            <w:r>
              <w:t>109,063</w:t>
            </w:r>
          </w:p>
        </w:tc>
      </w:tr>
      <w:tr>
        <w:tc>
          <w:tcPr>
            <w:tcW w:type="dxa" w:w="2160"/>
          </w:tcPr>
          <w:p>
            <w:r>
              <w:t>7</w:t>
            </w:r>
          </w:p>
        </w:tc>
        <w:tc>
          <w:tcPr>
            <w:tcW w:type="dxa" w:w="2160"/>
          </w:tcPr>
          <w:p>
            <w:r>
              <w:t>Final integrate</w:t>
            </w:r>
          </w:p>
        </w:tc>
        <w:tc>
          <w:tcPr>
            <w:tcW w:type="dxa" w:w="2160"/>
          </w:tcPr>
          <w:p>
            <w:r>
              <w:t>15,217</w:t>
            </w:r>
          </w:p>
        </w:tc>
        <w:tc>
          <w:tcPr>
            <w:tcW w:type="dxa" w:w="2160"/>
          </w:tcPr>
          <w:p>
            <w:r>
              <w:t>124,280</w:t>
            </w:r>
          </w:p>
        </w:tc>
      </w:tr>
    </w:tbl>
    <w:p>
      <w:pPr/>
      <w:r>
        <w:t>The token inflation pattern is clear: improvement rounds (3-6) each consume 16,000-25,000 tokens because the prompt must embed the full previous code (~30,000 characters) plus the review report. This creates a context-length feedback loop: longer code → longer prompts → more tokens per call.</w:t>
      </w:r>
    </w:p>
    <w:p>
      <w:pPr/>
      <w:r>
        <w:t>Table 3: Condition C token consumption per role.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Role</w:t>
            </w:r>
          </w:p>
        </w:tc>
        <w:tc>
          <w:tcPr>
            <w:tcW w:type="dxa" w:w="2160"/>
          </w:tcPr>
          <w:p>
            <w:r>
              <w:t>Tokens</w:t>
            </w:r>
          </w:p>
        </w:tc>
        <w:tc>
          <w:tcPr>
            <w:tcW w:type="dxa" w:w="2160"/>
          </w:tcPr>
          <w:p>
            <w:r>
              <w:t>Time</w:t>
            </w:r>
          </w:p>
        </w:tc>
      </w:tr>
      <w:tr>
        <w:tc>
          <w:tcPr>
            <w:tcW w:type="dxa" w:w="2160"/>
          </w:tcPr>
          <w:p>
            <w:r>
              <w:t>1</w:t>
            </w:r>
          </w:p>
        </w:tc>
        <w:tc>
          <w:tcPr>
            <w:tcW w:type="dxa" w:w="2160"/>
          </w:tcPr>
          <w:p>
            <w:r>
              <w:t>Coordinator (decompose)</w:t>
            </w:r>
          </w:p>
        </w:tc>
        <w:tc>
          <w:tcPr>
            <w:tcW w:type="dxa" w:w="2160"/>
          </w:tcPr>
          <w:p>
            <w:r>
              <w:t>1,237</w:t>
            </w:r>
          </w:p>
        </w:tc>
        <w:tc>
          <w:tcPr>
            <w:tcW w:type="dxa" w:w="2160"/>
          </w:tcPr>
          <w:p>
            <w:r>
              <w:t>15.9s</w:t>
            </w:r>
          </w:p>
        </w:tc>
      </w:tr>
      <w:tr>
        <w:tc>
          <w:tcPr>
            <w:tcW w:type="dxa" w:w="2160"/>
          </w:tcPr>
          <w:p>
            <w:r>
              <w:t>2</w:t>
            </w:r>
          </w:p>
        </w:tc>
        <w:tc>
          <w:tcPr>
            <w:tcW w:type="dxa" w:w="2160"/>
          </w:tcPr>
          <w:p>
            <w:r>
              <w:t>Product Manager</w:t>
            </w:r>
          </w:p>
        </w:tc>
        <w:tc>
          <w:tcPr>
            <w:tcW w:type="dxa" w:w="2160"/>
          </w:tcPr>
          <w:p>
            <w:r>
              <w:t>2,315</w:t>
            </w:r>
          </w:p>
        </w:tc>
        <w:tc>
          <w:tcPr>
            <w:tcW w:type="dxa" w:w="2160"/>
          </w:tcPr>
          <w:p>
            <w:r>
              <w:t>29.2s</w:t>
            </w:r>
          </w:p>
        </w:tc>
      </w:tr>
      <w:tr>
        <w:tc>
          <w:tcPr>
            <w:tcW w:type="dxa" w:w="2160"/>
          </w:tcPr>
          <w:p>
            <w:r>
              <w:t>3</w:t>
            </w:r>
          </w:p>
        </w:tc>
        <w:tc>
          <w:tcPr>
            <w:tcW w:type="dxa" w:w="2160"/>
          </w:tcPr>
          <w:p>
            <w:r>
              <w:t>Architect</w:t>
            </w:r>
          </w:p>
        </w:tc>
        <w:tc>
          <w:tcPr>
            <w:tcW w:type="dxa" w:w="2160"/>
          </w:tcPr>
          <w:p>
            <w:r>
              <w:t>2,233</w:t>
            </w:r>
          </w:p>
        </w:tc>
        <w:tc>
          <w:tcPr>
            <w:tcW w:type="dxa" w:w="2160"/>
          </w:tcPr>
          <w:p>
            <w:r>
              <w:t>23.5s</w:t>
            </w:r>
          </w:p>
        </w:tc>
      </w:tr>
      <w:tr>
        <w:tc>
          <w:tcPr>
            <w:tcW w:type="dxa" w:w="2160"/>
          </w:tcPr>
          <w:p>
            <w:r>
              <w:t>4</w:t>
            </w:r>
          </w:p>
        </w:tc>
        <w:tc>
          <w:tcPr>
            <w:tcW w:type="dxa" w:w="2160"/>
          </w:tcPr>
          <w:p>
            <w:r>
              <w:t>Frontend Developer</w:t>
            </w:r>
          </w:p>
        </w:tc>
        <w:tc>
          <w:tcPr>
            <w:tcW w:type="dxa" w:w="2160"/>
          </w:tcPr>
          <w:p>
            <w:r>
              <w:t>5,040</w:t>
            </w:r>
          </w:p>
        </w:tc>
        <w:tc>
          <w:tcPr>
            <w:tcW w:type="dxa" w:w="2160"/>
          </w:tcPr>
          <w:p>
            <w:r>
              <w:t>58.2s</w:t>
            </w:r>
          </w:p>
        </w:tc>
      </w:tr>
      <w:tr>
        <w:tc>
          <w:tcPr>
            <w:tcW w:type="dxa" w:w="2160"/>
          </w:tcPr>
          <w:p>
            <w:r>
              <w:t>5</w:t>
            </w:r>
          </w:p>
        </w:tc>
        <w:tc>
          <w:tcPr>
            <w:tcW w:type="dxa" w:w="2160"/>
          </w:tcPr>
          <w:p>
            <w:r>
              <w:t>Game Logic Developer</w:t>
            </w:r>
          </w:p>
        </w:tc>
        <w:tc>
          <w:tcPr>
            <w:tcW w:type="dxa" w:w="2160"/>
          </w:tcPr>
          <w:p>
            <w:r>
              <w:t>5,745</w:t>
            </w:r>
          </w:p>
        </w:tc>
        <w:tc>
          <w:tcPr>
            <w:tcW w:type="dxa" w:w="2160"/>
          </w:tcPr>
          <w:p>
            <w:r>
              <w:t>65.8s</w:t>
            </w:r>
          </w:p>
        </w:tc>
      </w:tr>
      <w:tr>
        <w:tc>
          <w:tcPr>
            <w:tcW w:type="dxa" w:w="2160"/>
          </w:tcPr>
          <w:p>
            <w:r>
              <w:t>6</w:t>
            </w:r>
          </w:p>
        </w:tc>
        <w:tc>
          <w:tcPr>
            <w:tcW w:type="dxa" w:w="2160"/>
          </w:tcPr>
          <w:p>
            <w:r>
              <w:t>Tester</w:t>
            </w:r>
          </w:p>
        </w:tc>
        <w:tc>
          <w:tcPr>
            <w:tcW w:type="dxa" w:w="2160"/>
          </w:tcPr>
          <w:p>
            <w:r>
              <w:t>9,408</w:t>
            </w:r>
          </w:p>
        </w:tc>
        <w:tc>
          <w:tcPr>
            <w:tcW w:type="dxa" w:w="2160"/>
          </w:tcPr>
          <w:p>
            <w:r>
              <w:t>47.6s</w:t>
            </w:r>
          </w:p>
        </w:tc>
      </w:tr>
      <w:tr>
        <w:tc>
          <w:tcPr>
            <w:tcW w:type="dxa" w:w="2160"/>
          </w:tcPr>
          <w:p>
            <w:r>
              <w:t>7</w:t>
            </w:r>
          </w:p>
        </w:tc>
        <w:tc>
          <w:tcPr>
            <w:tcW w:type="dxa" w:w="2160"/>
          </w:tcPr>
          <w:p>
            <w:r>
              <w:t>Coordinator (integrate)</w:t>
            </w:r>
          </w:p>
        </w:tc>
        <w:tc>
          <w:tcPr>
            <w:tcW w:type="dxa" w:w="2160"/>
          </w:tcPr>
          <w:p>
            <w:r>
              <w:t>16,188</w:t>
            </w:r>
          </w:p>
        </w:tc>
        <w:tc>
          <w:tcPr>
            <w:tcW w:type="dxa" w:w="2160"/>
          </w:tcPr>
          <w:p>
            <w:r>
              <w:t>111.8s</w:t>
            </w:r>
          </w:p>
        </w:tc>
      </w:tr>
    </w:tbl>
    <w:p>
      <w:pPr/>
      <w:r>
        <w:t>In Condition C, token consumption is distributed evenly across roles (1,237-9,408 tokens per step) except for the final integration step (16,188 tokens), which must combine all outputs. Critically, no single step needs to embed the full codebase in its prompt—each role only receives the context relevant to its function. This context decomposition is the structural source of token efficiency.</w:t>
      </w:r>
    </w:p>
    <w:p>
      <w:pPr>
        <w:pStyle w:val="Heading2"/>
      </w:pPr>
      <w:r>
        <w:t>3.3 Code Quality Comparison</w:t>
      </w:r>
    </w:p>
    <w:p>
      <w:pPr>
        <w:pStyle w:val="Heading3"/>
      </w:pPr>
      <w:r>
        <w:t>Architecture</w:t>
      </w:r>
    </w:p>
    <w:p>
      <w:pPr/>
      <w:r>
        <w:t>Condition A uses global variables and flat functions—all state and logic in a single scope. Condition B attempted an ES6 class-based architecture but the code was truncated in the first run (token budget exhausted at line 552) and completed only after removing the budget limit. Condition C uses modular objects: Renderer, ScreenManager, InputHandler, GAME_CONFIG, and gameState are separate modules with clear responsibilities. This separation means changing the rendering logic does not affect input handling, and configuration changes do not require modifying game logic.</w:t>
      </w:r>
    </w:p>
    <w:p>
      <w:pPr>
        <w:pStyle w:val="Heading3"/>
      </w:pPr>
      <w:r>
        <w:t>Rendering Effects</w:t>
      </w:r>
    </w:p>
    <w:p>
      <w:pPr/>
      <w:r>
        <w:t>Condition A renders a basic canvas with colored rectangles for the snake and a circle for food. No grid lines, no highlights, no animations. Condition C adds subtle grid lines for visual guidance, food with highlight effects, snake head with white highlight, a shake animation on game over, and a pop-in animation for the end screen. Condition B includes grid lines and animations (from its review-driven improvements) but at three times the token cost.</w:t>
      </w:r>
    </w:p>
    <w:p>
      <w:pPr>
        <w:pStyle w:val="Heading3"/>
      </w:pPr>
      <w:r>
        <w:t>Mobile Responsiveness</w:t>
      </w:r>
    </w:p>
    <w:p>
      <w:pPr/>
      <w:r>
        <w:t>Condition A supports touch swipe on canvas only—no virtual buttons. Condition C provides three input methods: keyboard (arrow keys + WASD), virtual directional buttons (auto-hidden on desktop, visible on mobile), and touch swipe with a minimum distance threshold to prevent accidental triggers. Condition B adds virtual buttons in a grid layout with a pause button, plus dark mode adaptation via CSS prefers-color-scheme media query.</w:t>
      </w:r>
    </w:p>
    <w:p>
      <w:pPr>
        <w:pStyle w:val="Heading3"/>
      </w:pPr>
      <w:r>
        <w:t>Feature Completeness</w:t>
      </w:r>
    </w:p>
    <w:p>
      <w:pPr/>
      <w:r>
        <w:t>Table 4: Feature comparison across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Cond. A</w:t>
            </w:r>
          </w:p>
        </w:tc>
        <w:tc>
          <w:tcPr>
            <w:tcW w:type="dxa" w:w="2160"/>
          </w:tcPr>
          <w:p>
            <w:r>
              <w:t>Cond. B</w:t>
            </w:r>
          </w:p>
        </w:tc>
        <w:tc>
          <w:tcPr>
            <w:tcW w:type="dxa" w:w="2160"/>
          </w:tcPr>
          <w:p>
            <w:r>
              <w:t>Cond. C</w:t>
            </w:r>
          </w:p>
        </w:tc>
      </w:tr>
      <w:tr>
        <w:tc>
          <w:tcPr>
            <w:tcW w:type="dxa" w:w="2160"/>
          </w:tcPr>
          <w:p>
            <w:r>
              <w:t>Start screen</w:t>
            </w:r>
          </w:p>
        </w:tc>
        <w:tc>
          <w:tcPr>
            <w:tcW w:type="dxa" w:w="2160"/>
          </w:tcPr>
          <w:p>
            <w:r>
              <w:t>Basic</w:t>
            </w:r>
          </w:p>
        </w:tc>
        <w:tc>
          <w:tcPr>
            <w:tcW w:type="dxa" w:w="2160"/>
          </w:tcPr>
          <w:p>
            <w:r>
              <w:t>Animated snake + hint</w:t>
            </w:r>
          </w:p>
        </w:tc>
        <w:tc>
          <w:tcPr>
            <w:tcW w:type="dxa" w:w="2160"/>
          </w:tcPr>
          <w:p>
            <w:r>
              <w:t>Subtitle + any-key</w:t>
            </w:r>
          </w:p>
        </w:tc>
      </w:tr>
      <w:tr>
        <w:tc>
          <w:tcPr>
            <w:tcW w:type="dxa" w:w="2160"/>
          </w:tcPr>
          <w:p>
            <w:r>
              <w:t>Scoring system</w:t>
            </w:r>
          </w:p>
        </w:tc>
        <w:tc>
          <w:tcPr>
            <w:tcW w:type="dxa" w:w="2160"/>
          </w:tcPr>
          <w:p>
            <w:r>
              <w:t>Yes</w:t>
            </w:r>
          </w:p>
        </w:tc>
        <w:tc>
          <w:tcPr>
            <w:tcW w:type="dxa" w:w="2160"/>
          </w:tcPr>
          <w:p>
            <w:r>
              <w:t>Yes + level system</w:t>
            </w:r>
          </w:p>
        </w:tc>
        <w:tc>
          <w:tcPr>
            <w:tcW w:type="dxa" w:w="2160"/>
          </w:tcPr>
          <w:p>
            <w:r>
              <w:t>Yes</w:t>
            </w:r>
          </w:p>
        </w:tc>
      </w:tr>
      <w:tr>
        <w:tc>
          <w:tcPr>
            <w:tcW w:type="dxa" w:w="2160"/>
          </w:tcPr>
          <w:p>
            <w:r>
              <w:t>High score (localStorage)</w:t>
            </w:r>
          </w:p>
        </w:tc>
        <w:tc>
          <w:tcPr>
            <w:tcW w:type="dxa" w:w="2160"/>
          </w:tcPr>
          <w:p>
            <w:r>
              <w:t>No</w:t>
            </w:r>
          </w:p>
        </w:tc>
        <w:tc>
          <w:tcPr>
            <w:tcW w:type="dxa" w:w="2160"/>
          </w:tcPr>
          <w:p>
            <w:r>
              <w:t>Yes</w:t>
            </w:r>
          </w:p>
        </w:tc>
        <w:tc>
          <w:tcPr>
            <w:tcW w:type="dxa" w:w="2160"/>
          </w:tcPr>
          <w:p>
            <w:r>
              <w:t>Yes</w:t>
            </w:r>
          </w:p>
        </w:tc>
      </w:tr>
      <w:tr>
        <w:tc>
          <w:tcPr>
            <w:tcW w:type="dxa" w:w="2160"/>
          </w:tcPr>
          <w:p>
            <w:r>
              <w:t>End screen</w:t>
            </w:r>
          </w:p>
        </w:tc>
        <w:tc>
          <w:tcPr>
            <w:tcW w:type="dxa" w:w="2160"/>
          </w:tcPr>
          <w:p>
            <w:r>
              <w:t>Basic</w:t>
            </w:r>
          </w:p>
        </w:tc>
        <w:tc>
          <w:tcPr>
            <w:tcW w:type="dxa" w:w="2160"/>
          </w:tcPr>
          <w:p>
            <w:r>
              <w:t>Large score + high score</w:t>
            </w:r>
          </w:p>
        </w:tc>
        <w:tc>
          <w:tcPr>
            <w:tcW w:type="dxa" w:w="2160"/>
          </w:tcPr>
          <w:p>
            <w:r>
              <w:t>Pop-in animation</w:t>
            </w:r>
          </w:p>
        </w:tc>
      </w:tr>
      <w:tr>
        <w:tc>
          <w:tcPr>
            <w:tcW w:type="dxa" w:w="2160"/>
          </w:tcPr>
          <w:p>
            <w:r>
              <w:t>Restart button</w:t>
            </w:r>
          </w:p>
        </w:tc>
        <w:tc>
          <w:tcPr>
            <w:tcW w:type="dxa" w:w="2160"/>
          </w:tcPr>
          <w:p>
            <w:r>
              <w:t>Yes</w:t>
            </w:r>
          </w:p>
        </w:tc>
        <w:tc>
          <w:tcPr>
            <w:tcW w:type="dxa" w:w="2160"/>
          </w:tcPr>
          <w:p>
            <w:r>
              <w:t>Yes + return home</w:t>
            </w:r>
          </w:p>
        </w:tc>
        <w:tc>
          <w:tcPr>
            <w:tcW w:type="dxa" w:w="2160"/>
          </w:tcPr>
          <w:p>
            <w:r>
              <w:t>Yes</w:t>
            </w:r>
          </w:p>
        </w:tc>
      </w:tr>
      <w:tr>
        <w:tc>
          <w:tcPr>
            <w:tcW w:type="dxa" w:w="2160"/>
          </w:tcPr>
          <w:p>
            <w:r>
              <w:t>Virtual buttons</w:t>
            </w:r>
          </w:p>
        </w:tc>
        <w:tc>
          <w:tcPr>
            <w:tcW w:type="dxa" w:w="2160"/>
          </w:tcPr>
          <w:p>
            <w:r>
              <w:t>No</w:t>
            </w:r>
          </w:p>
        </w:tc>
        <w:tc>
          <w:tcPr>
            <w:tcW w:type="dxa" w:w="2160"/>
          </w:tcPr>
          <w:p>
            <w:r>
              <w:t>Yes (grid + pause)</w:t>
            </w:r>
          </w:p>
        </w:tc>
        <w:tc>
          <w:tcPr>
            <w:tcW w:type="dxa" w:w="2160"/>
          </w:tcPr>
          <w:p>
            <w:r>
              <w:t>Yes (circular)</w:t>
            </w:r>
          </w:p>
        </w:tc>
      </w:tr>
      <w:tr>
        <w:tc>
          <w:tcPr>
            <w:tcW w:type="dxa" w:w="2160"/>
          </w:tcPr>
          <w:p>
            <w:r>
              <w:t>WASD support</w:t>
            </w:r>
          </w:p>
        </w:tc>
        <w:tc>
          <w:tcPr>
            <w:tcW w:type="dxa" w:w="2160"/>
          </w:tcPr>
          <w:p>
            <w:r>
              <w:t>No</w:t>
            </w:r>
          </w:p>
        </w:tc>
        <w:tc>
          <w:tcPr>
            <w:tcW w:type="dxa" w:w="2160"/>
          </w:tcPr>
          <w:p>
            <w:r>
              <w:t>Yes</w:t>
            </w:r>
          </w:p>
        </w:tc>
        <w:tc>
          <w:tcPr>
            <w:tcW w:type="dxa" w:w="2160"/>
          </w:tcPr>
          <w:p>
            <w:r>
              <w:t>Yes</w:t>
            </w:r>
          </w:p>
        </w:tc>
      </w:tr>
      <w:tr>
        <w:tc>
          <w:tcPr>
            <w:tcW w:type="dxa" w:w="2160"/>
          </w:tcPr>
          <w:p>
            <w:r>
              <w:t>Pause function</w:t>
            </w:r>
          </w:p>
        </w:tc>
        <w:tc>
          <w:tcPr>
            <w:tcW w:type="dxa" w:w="2160"/>
          </w:tcPr>
          <w:p>
            <w:r>
              <w:t>No</w:t>
            </w:r>
          </w:p>
        </w:tc>
        <w:tc>
          <w:tcPr>
            <w:tcW w:type="dxa" w:w="2160"/>
          </w:tcPr>
          <w:p>
            <w:r>
              <w:t>Yes</w:t>
            </w:r>
          </w:p>
        </w:tc>
        <w:tc>
          <w:tcPr>
            <w:tcW w:type="dxa" w:w="2160"/>
          </w:tcPr>
          <w:p>
            <w:r>
              <w:t>No</w:t>
            </w:r>
          </w:p>
        </w:tc>
      </w:tr>
      <w:tr>
        <w:tc>
          <w:tcPr>
            <w:tcW w:type="dxa" w:w="2160"/>
          </w:tcPr>
          <w:p>
            <w:r>
              <w:t>Dark mode adaptation</w:t>
            </w:r>
          </w:p>
        </w:tc>
        <w:tc>
          <w:tcPr>
            <w:tcW w:type="dxa" w:w="2160"/>
          </w:tcPr>
          <w:p>
            <w:r>
              <w:t>No</w:t>
            </w:r>
          </w:p>
        </w:tc>
        <w:tc>
          <w:tcPr>
            <w:tcW w:type="dxa" w:w="2160"/>
          </w:tcPr>
          <w:p>
            <w:r>
              <w:t>Yes</w:t>
            </w:r>
          </w:p>
        </w:tc>
        <w:tc>
          <w:tcPr>
            <w:tcW w:type="dxa" w:w="2160"/>
          </w:tcPr>
          <w:p>
            <w:r>
              <w:t>No</w:t>
            </w:r>
          </w:p>
        </w:tc>
      </w:tr>
    </w:tbl>
    <w:p>
      <w:pPr/>
      <w:r>
        <w:t>Condition B has the most features (pause, dark mode, level system) due to its iterative self-improvement. However, these features came at a cost of 124,280 tokens—three times the organizational team's budget. Condition C achieves core feature parity with Condition B at one-third the cost.</w:t>
      </w:r>
    </w:p>
    <w:p>
      <w:pPr>
        <w:pStyle w:val="Heading3"/>
      </w:pPr>
      <w:r>
        <w:t>Code Maintainability</w:t>
      </w:r>
    </w:p>
    <w:p>
      <w:pPr/>
      <w:r>
        <w:t>Condition A has no module separation—all variables and functions share a global scope. Any modification risks unintended side effects. Condition B uses ES6 classes, providing some structure, but the monolithic class contains all responsibility. Condition C's modular architecture (Renderer, ScreenManager, InputHandler, Config, State) means each module can be modified independently. The separation of concerns follows the same principles that make organizational departments effective: each unit owns its domain and interfaces with others through well-defined contracts.</w:t>
      </w:r>
    </w:p>
    <w:p>
      <w:pPr>
        <w:pStyle w:val="Heading2"/>
      </w:pPr>
      <w:r>
        <w:t>3.4 The Context Accumulation Effect: A Structural Efficiency Trap</w:t>
      </w:r>
    </w:p>
    <w:p>
      <w:pPr/>
      <w:r>
        <w:t>We identify a structural efficiency trap in LLM-based multi-agent systems, which we term the Context Accumulation Effect (CAE). The causal mechanism of this effect can be expressed as a chain: context accumulation → redundancy amplification → super-linear token cost growth. In single-agent iterative architectures, each improvement round must embed the full previous output as context input; as iteration depth increases, the context window grows linearly, and because each round’s input contains substantial redundant information from prior rounds, token consumption grows super-linearly. This effect holds under the following conditions: (i) full context reuse—each iteration embeds the complete prior output verbatim into the input, without compression or summarization; (ii) no truncation—the context window is sufficient to accommodate the accumulated content with no information loss; (iii) non-decreasing output length—each round’s output maintains at least the length of the previous round.</w:t>
      </w:r>
    </w:p>
    <w:p>
      <w:pPr/>
      <w:r>
        <w:t>Formally, let C(n) denote the output length after iteration n, and R(n) denote the review length. The input tokens for iteration n+1 are at least C(n) + R(n). By condition (iii), C(n) ≥ C(n-1), so the input tokens per iteration are monotonically non-decreasing.</w:t>
      </w:r>
    </w:p>
    <w:p>
      <w:pPr/>
      <w:r>
        <w:t>Proposition (Context Accumulation Effect): In any LLM-based iterative self-improvement workflow, if the following conditions hold:</w:t>
        <w:br/>
        <w:t>(a) Full context reuse: each iteration embeds the complete prior output verbatim as input context (no compression, no summarization, no truncation);</w:t>
        <w:br/>
        <w:t>(b) Non-decreasing output length: C(n+1) ≥ C(n), i.e., output length does not shrink across iterations;</w:t>
        <w:br/>
        <w:t>then the cumulative token cost grows at least quadratically with the number of iterations n, i.e., Total Cost(n) = Ω(n²).</w:t>
        <w:br/>
        <w:br/>
        <w:t>Proof sketch: Let C(n) denote output length at iteration n and Cost(n) denote the token cost of iteration n. By condition (a), input tokens at iteration n+1 ≥ C(n), so Cost(n+1) ≥ C(n) + R(n) ≥ C(n). By condition (b), C(n) ≥ C(0) for all n, so Cost(n) ≥ C(0). Thus cumulative cost Total Cost(n) = Σᵢ₁ⁿ Cost(i) ≥ n · C(0). More rigorously, if C(n) grows across iterations (let Δ = C(1) − C(0) &gt; 0 be a lower bound on per-round growth), then Cost(n) ≥ C(0) + (n−1)·Δ, and cumulative cost ≥ n·C(0) + n(n−1)·Δ/2 = Ω(n²). Condition B’s empirical data (7,546 → 17,004 tokens per improvement round) provides evidence that Δ &gt; 0, confirming that the inequality is strict under this experimental setup. ∎</w:t>
        <w:br/>
        <w:br/>
        <w:t>Boundary conditions—CAE may not hold or may be mitigated under the following circumstances: (1) Context compression/summarization: if prior outputs are summarized rather than reused verbatim each round, input length is bounded and CAE is disrupted; (2) Retrieval-augmented memory: if only relevant fragments of prior outputs are retrieved rather than the full content, input length decouples from n; (3) Truncation strategies: if the context window is fixed and excess content is truncated, input length has an upper bound; (4) Decreasing output length: if subsequent rounds produce more compact output (e.g., through code refactoring), condition (b) is not satisfied. These boundary conditions do not invalidate the proposition under conditions (a)(b), but delineate the scope of CAE’s applicability.</w:t>
      </w:r>
    </w:p>
    <w:p>
      <w:pPr/>
      <w:r>
        <w:t>Organizational decomposition structurally avoids the Context Accumulation Effect. In Condition C, each role receives only its sub-task-relevant context: the Product Manager sees only the task description (~500 tokens), the Architect sees only the requirements document (~2,000 tokens), the developers see only requirements + architecture (~4,000 tokens). No single call requires the full accumulated context. This breaks condition (a) of the proposition: by disrupting full context reuse at the first step of the causal chain, organizational decomposition renders CAE structurally inapplicable.</w:t>
      </w:r>
    </w:p>
    <w:p>
      <w:pPr/>
      <w:r>
        <w:t>The V4 experiment’s core contribution is not which group produced better code, but the identification and isolation of the Context Accumulation Effect as a structural mechanism. This mechanism is theory-explainable and architecturally inherent: in workflows satisfying the proposition’s conditions (a)(b), it does not depend on the choice of specific task, model, or prompt, but is determined by the structural logic of the iterative architecture. Organizational decomposition possesses structural immunity to CAE: because each role receives only the output of the immediately preceding role in the pipeline (rather than the accumulation of all prior outputs), condition (a) is broken, and the causal chain of CAE is disrupted at its first step.</w:t>
      </w:r>
    </w:p>
    <w:p>
      <w:pPr>
        <w:pStyle w:val="Heading3"/>
      </w:pPr>
      <w:r>
        <w:t>3.4.1 Mechanism Isolation: Why the Comparison is Causal</w:t>
      </w:r>
    </w:p>
    <w:p>
      <w:pPr/>
      <w:r>
        <w:t>The V4 experiment is not merely a system-level comparison (“which approach produces better code”). It is a mechanism isolation experiment: the three conditions are designed to isolate a single structural variable—context passing architecture—and attribute the observed outcome differences to that variable, thereby establishing a causal relationship rather than a mere correlation.</w:t>
      </w:r>
    </w:p>
    <w:p>
      <w:pPr/>
      <w:r>
        <w:t>Independent variable: context passing architecture. Condition B (iterative single agent) and Condition C (organizational team) share the same LLM model (MiMo-v2.5-pro), the same task description, the same token budget ceiling, and the same maximum number of API calls (seven). Their only structural difference is how context flows between calls: in Condition B, each call receives the full accumulated output of all previous calls (satisfying CAE condition (a)); in Condition C, each call receives only the output of the immediately preceding role in the workflow pipeline (breaking CAE condition (a)). All other variables that could plausibly affect token consumption—model capability, task complexity, budget constraints—are held constant across the two conditions.</w:t>
      </w:r>
    </w:p>
    <w:p>
      <w:pPr/>
      <w:r>
        <w:t>Dependent variable: total token consumption. Condition B consumes 124,280 tokens; Condition C consumes 42,166 tokens—a factor-of-three difference. Given that all other variables are held constant, this difference can be attributed to the difference in context passing structure. Furthermore, the mechanism underlying this difference is explicable by the Context Accumulation Effect: Condition B’s iterative architecture satisfies CAE’s conditions (a)(b) and is therefore subject to super-linear token growth; Condition C’s pipeline architecture breaks condition (a) and structurally avoids the effect.</w:t>
      </w:r>
    </w:p>
    <w:p>
      <w:pPr/>
      <w:r>
        <w:t>It should be acknowledged that a single-task experiment (Snake game development) strictly demonstrates the existence of the mechanism only within that task category. However, the causal logic of the Context Accumulation Effect is structural, not empirical: as long as an iterative workflow satisfies the proposition’s conditions (a)(b), CAE’s super-linear growth must occur—regardless of specific task content, model choice, or prompt design. The experiment confirms that the theoretical prediction holds in practice. The structural nature of the mechanism implies that additional task replication would strengthen empirical generality, but would not alter the theoretical validity of the mechanism itself.</w:t>
      </w:r>
    </w:p>
    <w:p>
      <w:pPr>
        <w:pStyle w:val="Heading2"/>
      </w:pPr>
      <w:r>
        <w:t>3.5 The Testing Role: Catching Interface Inconsistencies</w:t>
      </w:r>
    </w:p>
    <w:p>
      <w:pPr/>
      <w:r>
        <w:t>In Condition C, the Tester discovered four blocking bugs—all caused by interface inconsistencies between the Frontend Developer and Game Logic Developer:</w:t>
      </w:r>
    </w:p>
    <w:p>
      <w:pPr/>
      <w:r>
        <w:t>1. DOM element ID mismatch: Game logic used startScreen, playingScreen, endScreen; frontend used start-screen, game-screen, end-screen. All screen switching would fail.</w:t>
        <w:br/>
        <w:t>2. Missing Renderer object: Game logic depended on a Renderer module for drawing; frontend only provided a placeholder. The game canvas would remain blank.</w:t>
        <w:br/>
        <w:t>3. Missing data attributes: Virtual buttons lacked data-direction attributes that the game logic's input handler expected. Mobile controls would not work.</w:t>
        <w:br/>
        <w:t>4. Button ID mismatch: Game logic referenced finalScore and restartButton; frontend used final-score-value and restart-btn. The end screen would not display scores.</w:t>
      </w:r>
    </w:p>
    <w:p>
      <w:pPr/>
      <w:r>
        <w:t>These bugs are invisible to single-agent workflows. A single agent writing both frontend and game logic would use consistent naming by construction—it cannot disagree with itself. The bugs arise specifically from the organizational structure: two independent agents working in parallel produce incompatible interfaces. This is precisely the failure mode that organizational management is designed to prevent: the Tester role exists to catch interface inconsistencies before integration.</w:t>
      </w:r>
    </w:p>
    <w:p>
      <w:pPr/>
      <w:r>
        <w:t>The Coordinator's final integration step (16,188 tokens, 111.8 seconds) was the most expensive single step in Condition C. This cost reflects the real work of reconciling divergent outputs—work that has no equivalent in single-agent workflows but is essential for organizational quality.</w:t>
      </w:r>
    </w:p>
    <w:p>
      <w:pPr>
        <w:pStyle w:val="Heading2"/>
      </w:pPr>
      <w:r>
        <w:t>3.6 Dual Value of Organizational Management</w:t>
      </w:r>
    </w:p>
    <w:p>
      <w:pPr/>
      <w:r>
        <w:t>The V4 experiment reveals that organizational management provides two distinct sources of value:</w:t>
      </w:r>
    </w:p>
    <w:p>
      <w:pPr/>
      <w:r>
        <w:t>Quality Assurance Value: The organizational team produces modular, maintainable code with specialized attention to each concern (UX, architecture, logic, testing). The Tester catches bugs that single agents cannot detect. This value is visible in code quality metrics: module separation, rendering polish, mobile responsiveness.</w:t>
      </w:r>
    </w:p>
    <w:p>
      <w:pPr/>
      <w:r>
        <w:t>Token Efficiency Value: The organizational team consumes 42,166 tokens versus the iterative approach's 124,280 tokens—a 3:1 ratio. This efficiency comes from context decomposition: each role receives only the information relevant to its task, not the accumulated output of all previous steps. The iterative approach pays a compounding context tax on every round; the organizational approach distributes context across roles, keeping per-call token costs bounded.</w:t>
      </w:r>
    </w:p>
    <w:p>
      <w:pPr/>
      <w:r>
        <w:t>These two values are complementary. Quality assurance improves output; token efficiency reduces cost. Together, they demonstrate that organizational management is not merely a qualitative nicety—it is a quantitatively superior engineering strategy for multi-agent systems.</w:t>
      </w:r>
    </w:p>
    <w:p>
      <w:pPr>
        <w:pStyle w:val="Heading2"/>
      </w:pPr>
      <w:r>
        <w:t>3.7 V3 and V4: Complementary Evidence</w:t>
      </w:r>
    </w:p>
    <w:p>
      <w:pPr/>
      <w:r>
        <w:t>V3 and V4 stress-test different aspects of management theory and arrive at complementary findings about their boundary conditions. Together, they constitute AOM’s core theoretical contribution: identifying the boundary conditions of classical management theory in non-human agent systems.</w:t>
      </w:r>
    </w:p>
    <w:p>
      <w:pPr/>
      <w:r>
        <w:t>Situational Leadership Theory (Hersey &amp; Blanchard, 1969) stress-test results: (a) Original prediction: matching leadership style to follower readiness improves efficiency; high-autonomy styles (S3/S4) should elicit intrinsic motivation and thereby enhance efficiency. (b) Observed systematic deviation: V3 found that when followers are LLM agents, high-autonomy styles (S3/S4) elicited more verbose outputs rather than more efficient execution, producing the autonomy-verbosity trade-off. AOM-DT consumed 7.0% more tokens than ST while achieving comparable success rates and quality. (c) Mechanism explanation: the theory relies on an implicit, undeclared assumption—that followers autonomously calibrate their output verbosity to the situation. Human subordinates tend to express themselves more concisely when granted high autonomy, but current LLM agents tend to generate more verbose responses under high-autonomy conditions. This constitutes an assumption violation arising from structural differences in output behavior between humans and LLMs. (d) Domain-specific modification: when applying Situational Leadership Theory to LLM agent systems, output verbosity must be added as a moderating variable, and calibration parameters for output length at each autonomy level must be established.</w:t>
      </w:r>
    </w:p>
    <w:p>
      <w:pPr/>
      <w:r>
        <w:t>Organizational decomposition principle (Weber, 1922; Fayol, 1916) stress-test results: (a) Original prediction: dividing labor among specialists with structured workflows improves outcomes—Weber’s bureaucracy enhances efficiency through specialization, and Fayol’s division of labor predicts that organized teams outperform individuals. (b) Observed confirmation and deviation: V4 confirmed the prediction—the organizational team completed the task with 42,166 tokens versus the iterative approach’s 124,280 tokens. However, V4 also revealed a cost undocumented in the original theory: the interface reconciliation overhead of coordinating heterogeneous specialist outputs (the Tester discovered 4 blocking bugs caused by interface inconsistencies between Frontend and Game Logic developers). (c) Mechanism explanation: in human organizations, workers can negotiate interface conventions through informal communication (e.g., face-to-face discussion, instant messaging). LLM agents lack this capability—they cannot spontaneously negotiate across roles during task execution. Therefore, interface coordination must be achieved through explicit structural mechanisms (such as a Tester role), incurring additional costs not anticipated by the original theory. This constitutes a domain shift: when the theory migrates from human organizations to agent systems, an implicit coordination mechanism (informal communication) ceases to function. (d) Domain-specific modification: when applying the organizational decomposition principle in agent systems, coordination overhead must be explicitly modeled as a function of interface complexity, and structural roles (e.g., Tester, Coordinator) must compensate for agents’ lack of informal communication capability.</w:t>
      </w:r>
    </w:p>
    <w:p>
      <w:pPr/>
      <w:r>
        <w:t>Together, V3 and V4 establish that classical management theories are not directly transferable to LLM agent systems without modification—a conclusion that constitutes AOM’s core theoretical contribution: identifying the boundary conditions of classical management theory in non-human agent systems. Situational Leadership Theory requires an output verbosity calibration parameter to address the violation of its implicit assumption in LLM agents. Organizational decomposition is effective but introduces coordination costs absent from the original theory’s human-domain assumptions, stemming from agents’ lack of informal communication capability. AOM’s theoretical contribution is not “applying management to AI,” but systematically identifying the assumption violation points of management theory when followers are non-human agents, and proposing domain-specific modifications. This positioning elevates AOM from an application domain to a research program that tests and develops management theory itself.</w:t>
      </w:r>
    </w:p>
    <w:p>
      <w:pPr/>
      <w:r>
        <w:t>A note on theoretical contribution: this paper does not claim to have generated new management theory. Rather, our contribution is to systematically stress-test classical management theories in a novel domain (LLM multi-agent systems), identify assumption violations and domain shifts, and propose domain-specific modifications. Specifically:</w:t>
        <w:br/>
        <w:br/>
        <w:t>• Situational Leadership Theory (Hersey &amp; Blanchard, 1969): (a) Original prediction: high autonomy → high efficiency; (b) Observed deviation: high autonomy → high verbosity → reduced efficiency—constituting a systematic deviation, not noise; (c) Mechanism: the theory’s implicit assumption that followers calibrate output length to context is violated by LLM agents, constituting an assumption violation; (d) Modification: add output verbosity as a moderating variable.</w:t>
        <w:br/>
        <w:br/>
        <w:t>• Weber’s Bureaucracy (Weber, 1922): (a) Original prediction: hierarchical coordination improves efficiency through specialization; (b) Observed confirmation and deviation: efficiency improvement confirmed, but interface reconciliation costs undocumented in the original theory emerged; (c) Mechanism: LLM agents lack the informal communication capability of human workers, requiring interface coordination through explicit structural mechanisms—constituting a domain shift; (d) Modification: model coordination overhead as a function of interface complexity.</w:t>
        <w:br/>
        <w:br/>
        <w:t>• Fayol’s Management Principles (Fayol, 1916): (a) Original prediction: unity of command and division of labor improve organizational effectiveness; (b) Observed confirmation and deviation: principles confirmed effective, but the “chain of command” metaphor breaks down when agents cannot negotiate interfaces autonomously—constituting an assumption violation; (c) Mechanism: unlike human workers, LLM agents cannot resolve naming conventions or API contracts through informal communication; (d) Modification: compensate for agents’ lack of autonomous negotiation capability through structural roles (e.g., a Tester role).</w:t>
        <w:br/>
        <w:br/>
        <w:t>These findings position AOM as a research program that tests and revises management theory for non-human agents, identifying boundary conditions of classical theory rather than merely applying it.</w:t>
      </w:r>
    </w:p>
    <w:p>
      <w:pPr>
        <w:pStyle w:val="Heading1"/>
      </w:pPr>
      <w:r>
        <w:t>4. Limitations</w:t>
      </w:r>
    </w:p>
    <w:p>
      <w:pPr/>
      <w:r>
        <w:t>1. Single model: All experiments use MiMo-v2.5-pro. Results may differ with other LLMs.</w:t>
        <w:br/>
        <w:t>2. Single task: The Snake game may not represent the full space of software development tasks.</w:t>
        <w:br/>
        <w:t>3. Heuristic quality assessment: Code quality comparison is based on feature analysis, not user studies or automated testing.</w:t>
        <w:br/>
        <w:t>4. No replication: Each condition ran once. Statistical reliability requires multiple repetitions.</w:t>
        <w:br/>
        <w:t>5. Token budget asymmetry: Condition B exceeded its intended budget (124,280 vs 42,000), making the comparison with Condition C more favorable to the organizational approach than a strict equal-budget comparison would be.</w:t>
        <w:br/>
        <w:t>6. Simulated heterogeneity: Agent capabilities are simulated via prompt engineering, not genuine model differences.</w:t>
      </w:r>
    </w:p>
    <w:p>
      <w:pPr>
        <w:pStyle w:val="Heading1"/>
      </w:pPr>
      <w:r>
        <w:t>5. Conclusion</w:t>
      </w:r>
    </w:p>
    <w:p>
      <w:pPr/>
      <w:r>
        <w:t>This paper has progressed from theoretical framework (V1) to simulated validation (V2) to real-world efficiency testing (V3) to controlled organizational comparison (V4). Across versions, our approach has been theory-inspired system engineering: taking established management theories, mapping them to agent system protocols, and stress-testing their predictions against empirical results. The findings reveal systematic boundary conditions of classical theories when applied to LLM agents.</w:t>
      </w:r>
    </w:p>
    <w:p>
      <w:pPr/>
      <w:r>
        <w:t>V4's central finding is the identification of the Context Accumulation Effect—a structural efficiency trap in iterative self-improvement workflows—and the empirical demonstration that organizational decomposition avoids this trap by construction. This provides a mechanism-level explanation for why organizational management outperforms individual effort: it is not merely that "teams are better than individuals," but that role-based decomposition eliminates a specific positive feedback loop (context growth → token growth → cost growth) that iterative architectures cannot escape.</w:t>
      </w:r>
    </w:p>
    <w:p>
      <w:pPr/>
      <w:r>
        <w:t>Combined with V3's finding that Situational Leadership Theory's efficiency prediction fails for LLM agents (due to the autonomy-verbosity trade-off), the path for AOM is clear: the field should serve as a stress-testing ground for management theory, identifying where classical theories break in non-human agent contexts and proposing domain-specific修正. Structural organizational principles (division of labor, hierarchy, workflow) survive the transfer better than behavioral leadership principles (style matching), but even structural principles require modification to account for LLM-specific costs like interface reconciliation.</w:t>
      </w:r>
    </w:p>
    <w:p>
      <w:pPr/>
      <w:r>
        <w:t>This paper began with a proposition: that the accumulated wisdom of management science can be compiled into the native collaboration protocols of multi-agent systems. Four versions, 120+ experiments, and one three-group controlled comparison later, we arrive not at a conclusion but at a beginning. The true promise of AOM is not merely that it works—it is what it makes possible.</w:t>
      </w:r>
    </w:p>
    <w:p>
      <w:pPr/>
      <w:r>
        <w:t>We envision a future in which every individual commands their own agent team: a coordinator agent that decomposes intent into tasks, specialist agents that execute in parallel, and a leadership style that adapts in real time to task complexity and agent readiness. This vision extends Hersey and Blanchard from the organizational chart to the human-agent interface—where every person becomes a manager, not by title, but by necessity.</w:t>
      </w:r>
    </w:p>
    <w:p>
      <w:pPr/>
      <w:r>
        <w:t>The implications are structural. When a single person, aided by a well-orchestrated agent team, can decompose complex problems, execute sub-tasks in parallel, synthesize results, and deliver structured output—capabilities that previously required an entire organization—the unit of productive capacity shifts from the firm to the individual. This is not incremental efficiency gain; it is a structural transformation of what one person can accomplish.</w:t>
      </w:r>
    </w:p>
    <w:p>
      <w:pPr/>
      <w:r>
        <w:t>Our ultimate aspiration for AOM is this: to make organizational intelligence a tool available to everyone, not just those who manage corporations. When the farmer can coordinate an agent team as fluently as the CEO coordinates a department—when management science is no longer a course in a business school but a capability embedded in every AI assistant—the promise of agent organizational management will be fulfilled. The age of the one-person enterprise, powered by the compiled wisdom of a century of management thought, has begun.</w:t>
      </w:r>
    </w:p>
    <w:p>
      <w:pPr>
        <w:pStyle w:val="Heading1"/>
      </w:pPr>
      <w:r>
        <w:t>References</w:t>
      </w:r>
    </w:p>
    <w:p>
      <w:pPr>
        <w:pStyle w:val="ListNumber"/>
      </w:pPr>
      <w:r>
        <w:t>Hersey, P., &amp; Blanchard, K. H. (1969). Management of Organizational Behavior. Prentice Hall.</w:t>
      </w:r>
    </w:p>
    <w:p>
      <w:pPr>
        <w:pStyle w:val="ListNumber"/>
      </w:pPr>
      <w:r>
        <w:t>Fayol, H. (1916). Administration Industrielle et Generale. Dunod.</w:t>
      </w:r>
    </w:p>
    <w:p>
      <w:pPr>
        <w:pStyle w:val="ListNumber"/>
      </w:pPr>
      <w:r>
        <w:t>Weber, M. (1922). Wirtschaft und Gesellschaft. Mohr Siebeck.</w:t>
      </w:r>
    </w:p>
    <w:p>
      <w:pPr>
        <w:pStyle w:val="ListNumber"/>
      </w:pPr>
      <w:r>
        <w:t>Mintzberg, H. (1973). The Nature of Managerial Work. Harper &amp; Row.</w:t>
      </w:r>
    </w:p>
    <w:p>
      <w:pPr>
        <w:pStyle w:val="ListNumber"/>
      </w:pPr>
      <w:r>
        <w:t>Mintzberg, H. (1979). The Structuring of Organizations. Prentice Hall.</w:t>
      </w:r>
    </w:p>
    <w:p>
      <w:pPr>
        <w:pStyle w:val="ListNumber"/>
      </w:pPr>
      <w:r>
        <w:t>Drucker, P. F. (1954). The Practice of Management. Harper &amp; Row.</w:t>
      </w:r>
    </w:p>
    <w:p>
      <w:pPr>
        <w:pStyle w:val="ListNumber"/>
      </w:pPr>
      <w:r>
        <w:t>Simon, H. A. (1955). A Behavioral Model of Rational Choice. Quarterly Journal of Economics, 69(1), 99–118.</w:t>
      </w:r>
    </w:p>
    <w:p>
      <w:pPr>
        <w:pStyle w:val="ListNumber"/>
      </w:pPr>
      <w:r>
        <w:t>Shook, J. (2008). Managing to Learn: Using the A3 Management Process. Lean Enterprise Institute.</w:t>
      </w:r>
    </w:p>
    <w:p>
      <w:pPr>
        <w:pStyle w:val="ListNumber"/>
      </w:pPr>
      <w:r>
        <w:t>Vroom, V. H. (1964). Work and Motivation. Wiley.</w:t>
      </w:r>
    </w:p>
    <w:p>
      <w:pPr>
        <w:pStyle w:val="ListNumber"/>
      </w:pPr>
      <w:r>
        <w:t>Wu, Q., et al. (2023). AutoGen: Enabling Next-Gen LLM Applications via Multi-Agent Conversation. arXiv:2308.08155.</w:t>
      </w:r>
    </w:p>
    <w:p>
      <w:pPr>
        <w:pStyle w:val="ListNumber"/>
      </w:pPr>
      <w:r>
        <w:t>Xi, Z., et al. (2023). The Rise and Potential of Large Language Model Based Agents: A Survey. arXiv:2309.07864.</w:t>
      </w:r>
    </w:p>
    <w:p>
      <w:pPr>
        <w:pStyle w:val="Heading1"/>
      </w:pPr>
      <w:r>
        <w:t>Appendix A: V3 Experiment Data Summary</w:t>
      </w:r>
    </w:p>
    <w:p>
      <w:pPr/>
      <w:r>
        <w:t>The V3 experiment (N=90) compared AOM-DT (Dynamic Topology) against ST (Static Topology) using 4 heterogeneous agents, 9 tasks across 3 uncertainty levels, and 5 repetitions per condition. The following data is provided for reader reference.</w:t>
      </w:r>
    </w:p>
    <w:p>
      <w:pPr/>
      <w:r>
        <w:t>Table A1: V3 overall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N</w:t>
            </w:r>
          </w:p>
        </w:tc>
        <w:tc>
          <w:tcPr>
            <w:tcW w:type="dxa" w:w="1440"/>
          </w:tcPr>
          <w:p>
            <w:r>
              <w:t>Success Rate</w:t>
            </w:r>
          </w:p>
        </w:tc>
        <w:tc>
          <w:tcPr>
            <w:tcW w:type="dxa" w:w="1440"/>
          </w:tcPr>
          <w:p>
            <w:r>
              <w:t>Avg Tokens</w:t>
            </w:r>
          </w:p>
        </w:tc>
        <w:tc>
          <w:tcPr>
            <w:tcW w:type="dxa" w:w="1440"/>
          </w:tcPr>
          <w:p>
            <w:r>
              <w:t>Avg Time (s)</w:t>
            </w:r>
          </w:p>
        </w:tc>
        <w:tc>
          <w:tcPr>
            <w:tcW w:type="dxa" w:w="1440"/>
          </w:tcPr>
          <w:p>
            <w:r>
              <w:t>Avg Quality</w:t>
            </w:r>
          </w:p>
        </w:tc>
      </w:tr>
      <w:tr>
        <w:tc>
          <w:tcPr>
            <w:tcW w:type="dxa" w:w="1440"/>
          </w:tcPr>
          <w:p>
            <w:r>
              <w:t>ST</w:t>
            </w:r>
          </w:p>
        </w:tc>
        <w:tc>
          <w:tcPr>
            <w:tcW w:type="dxa" w:w="1440"/>
          </w:tcPr>
          <w:p>
            <w:r>
              <w:t>45</w:t>
            </w:r>
          </w:p>
        </w:tc>
        <w:tc>
          <w:tcPr>
            <w:tcW w:type="dxa" w:w="1440"/>
          </w:tcPr>
          <w:p>
            <w:r>
              <w:t>100.0%</w:t>
            </w:r>
          </w:p>
        </w:tc>
        <w:tc>
          <w:tcPr>
            <w:tcW w:type="dxa" w:w="1440"/>
          </w:tcPr>
          <w:p>
            <w:r>
              <w:t>7,534</w:t>
            </w:r>
          </w:p>
        </w:tc>
        <w:tc>
          <w:tcPr>
            <w:tcW w:type="dxa" w:w="1440"/>
          </w:tcPr>
          <w:p>
            <w:r>
              <w:t>109.1</w:t>
            </w:r>
          </w:p>
        </w:tc>
        <w:tc>
          <w:tcPr>
            <w:tcW w:type="dxa" w:w="1440"/>
          </w:tcPr>
          <w:p>
            <w:r>
              <w:t>3.91</w:t>
            </w:r>
          </w:p>
        </w:tc>
      </w:tr>
      <w:tr>
        <w:tc>
          <w:tcPr>
            <w:tcW w:type="dxa" w:w="1440"/>
          </w:tcPr>
          <w:p>
            <w:r>
              <w:t>AOM-DT</w:t>
            </w:r>
          </w:p>
        </w:tc>
        <w:tc>
          <w:tcPr>
            <w:tcW w:type="dxa" w:w="1440"/>
          </w:tcPr>
          <w:p>
            <w:r>
              <w:t>45</w:t>
            </w:r>
          </w:p>
        </w:tc>
        <w:tc>
          <w:tcPr>
            <w:tcW w:type="dxa" w:w="1440"/>
          </w:tcPr>
          <w:p>
            <w:r>
              <w:t>100.0%</w:t>
            </w:r>
          </w:p>
        </w:tc>
        <w:tc>
          <w:tcPr>
            <w:tcW w:type="dxa" w:w="1440"/>
          </w:tcPr>
          <w:p>
            <w:r>
              <w:t>8,064</w:t>
            </w:r>
          </w:p>
        </w:tc>
        <w:tc>
          <w:tcPr>
            <w:tcW w:type="dxa" w:w="1440"/>
          </w:tcPr>
          <w:p>
            <w:r>
              <w:t>116.2</w:t>
            </w:r>
          </w:p>
        </w:tc>
        <w:tc>
          <w:tcPr>
            <w:tcW w:type="dxa" w:w="1440"/>
          </w:tcPr>
          <w:p>
            <w:r>
              <w:t>3.93</w:t>
            </w:r>
          </w:p>
        </w:tc>
      </w:tr>
    </w:tbl>
    <w:p>
      <w:pPr/>
      <w:r>
        <w:t>Table A2: V3 efficiency by uncertainty level.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Uncertainty</w:t>
            </w:r>
          </w:p>
        </w:tc>
        <w:tc>
          <w:tcPr>
            <w:tcW w:type="dxa" w:w="1234"/>
          </w:tcPr>
          <w:p>
            <w:r>
              <w:t>Condition</w:t>
            </w:r>
          </w:p>
        </w:tc>
        <w:tc>
          <w:tcPr>
            <w:tcW w:type="dxa" w:w="1234"/>
          </w:tcPr>
          <w:p>
            <w:r>
              <w:t>N</w:t>
            </w:r>
          </w:p>
        </w:tc>
        <w:tc>
          <w:tcPr>
            <w:tcW w:type="dxa" w:w="1234"/>
          </w:tcPr>
          <w:p>
            <w:r>
              <w:t>Avg Tokens</w:t>
            </w:r>
          </w:p>
        </w:tc>
        <w:tc>
          <w:tcPr>
            <w:tcW w:type="dxa" w:w="1234"/>
          </w:tcPr>
          <w:p>
            <w:r>
              <w:t>Avg Time (s)</w:t>
            </w:r>
          </w:p>
        </w:tc>
        <w:tc>
          <w:tcPr>
            <w:tcW w:type="dxa" w:w="1234"/>
          </w:tcPr>
          <w:p>
            <w:r>
              <w:t>Avg Quality</w:t>
            </w:r>
          </w:p>
        </w:tc>
        <w:tc>
          <w:tcPr>
            <w:tcW w:type="dxa" w:w="1234"/>
          </w:tcPr>
          <w:p>
            <w:r>
              <w:t>Coord Overhead</w:t>
            </w:r>
          </w:p>
        </w:tc>
      </w:tr>
      <w:tr>
        <w:tc>
          <w:tcPr>
            <w:tcW w:type="dxa" w:w="1234"/>
          </w:tcPr>
          <w:p>
            <w:r>
              <w:t>Low</w:t>
            </w:r>
          </w:p>
        </w:tc>
        <w:tc>
          <w:tcPr>
            <w:tcW w:type="dxa" w:w="1234"/>
          </w:tcPr>
          <w:p>
            <w:r>
              <w:t>ST</w:t>
            </w:r>
          </w:p>
        </w:tc>
        <w:tc>
          <w:tcPr>
            <w:tcW w:type="dxa" w:w="1234"/>
          </w:tcPr>
          <w:p>
            <w:r>
              <w:t>15</w:t>
            </w:r>
          </w:p>
        </w:tc>
        <w:tc>
          <w:tcPr>
            <w:tcW w:type="dxa" w:w="1234"/>
          </w:tcPr>
          <w:p>
            <w:r>
              <w:t>6,533</w:t>
            </w:r>
          </w:p>
        </w:tc>
        <w:tc>
          <w:tcPr>
            <w:tcW w:type="dxa" w:w="1234"/>
          </w:tcPr>
          <w:p>
            <w:r>
              <w:t>91.5</w:t>
            </w:r>
          </w:p>
        </w:tc>
        <w:tc>
          <w:tcPr>
            <w:tcW w:type="dxa" w:w="1234"/>
          </w:tcPr>
          <w:p>
            <w:r>
              <w:t>3.73</w:t>
            </w:r>
          </w:p>
        </w:tc>
        <w:tc>
          <w:tcPr>
            <w:tcW w:type="dxa" w:w="1234"/>
          </w:tcPr>
          <w:p>
            <w:r>
              <w:t>50.7%</w:t>
            </w:r>
          </w:p>
        </w:tc>
      </w:tr>
      <w:tr>
        <w:tc>
          <w:tcPr>
            <w:tcW w:type="dxa" w:w="1234"/>
          </w:tcPr>
          <w:p>
            <w:r>
              <w:t>Low</w:t>
            </w:r>
          </w:p>
        </w:tc>
        <w:tc>
          <w:tcPr>
            <w:tcW w:type="dxa" w:w="1234"/>
          </w:tcPr>
          <w:p>
            <w:r>
              <w:t>AOM-DT</w:t>
            </w:r>
          </w:p>
        </w:tc>
        <w:tc>
          <w:tcPr>
            <w:tcW w:type="dxa" w:w="1234"/>
          </w:tcPr>
          <w:p>
            <w:r>
              <w:t>15</w:t>
            </w:r>
          </w:p>
        </w:tc>
        <w:tc>
          <w:tcPr>
            <w:tcW w:type="dxa" w:w="1234"/>
          </w:tcPr>
          <w:p>
            <w:r>
              <w:t>6,876</w:t>
            </w:r>
          </w:p>
        </w:tc>
        <w:tc>
          <w:tcPr>
            <w:tcW w:type="dxa" w:w="1234"/>
          </w:tcPr>
          <w:p>
            <w:r>
              <w:t>98.5</w:t>
            </w:r>
          </w:p>
        </w:tc>
        <w:tc>
          <w:tcPr>
            <w:tcW w:type="dxa" w:w="1234"/>
          </w:tcPr>
          <w:p>
            <w:r>
              <w:t>3.80</w:t>
            </w:r>
          </w:p>
        </w:tc>
        <w:tc>
          <w:tcPr>
            <w:tcW w:type="dxa" w:w="1234"/>
          </w:tcPr>
          <w:p>
            <w:r>
              <w:t>51.4%</w:t>
            </w:r>
          </w:p>
        </w:tc>
      </w:tr>
      <w:tr>
        <w:tc>
          <w:tcPr>
            <w:tcW w:type="dxa" w:w="1234"/>
          </w:tcPr>
          <w:p>
            <w:r>
              <w:t>Medium</w:t>
            </w:r>
          </w:p>
        </w:tc>
        <w:tc>
          <w:tcPr>
            <w:tcW w:type="dxa" w:w="1234"/>
          </w:tcPr>
          <w:p>
            <w:r>
              <w:t>ST</w:t>
            </w:r>
          </w:p>
        </w:tc>
        <w:tc>
          <w:tcPr>
            <w:tcW w:type="dxa" w:w="1234"/>
          </w:tcPr>
          <w:p>
            <w:r>
              <w:t>15</w:t>
            </w:r>
          </w:p>
        </w:tc>
        <w:tc>
          <w:tcPr>
            <w:tcW w:type="dxa" w:w="1234"/>
          </w:tcPr>
          <w:p>
            <w:r>
              <w:t>7,893</w:t>
            </w:r>
          </w:p>
        </w:tc>
        <w:tc>
          <w:tcPr>
            <w:tcW w:type="dxa" w:w="1234"/>
          </w:tcPr>
          <w:p>
            <w:r>
              <w:t>113.1</w:t>
            </w:r>
          </w:p>
        </w:tc>
        <w:tc>
          <w:tcPr>
            <w:tcW w:type="dxa" w:w="1234"/>
          </w:tcPr>
          <w:p>
            <w:r>
              <w:t>4.00</w:t>
            </w:r>
          </w:p>
        </w:tc>
        <w:tc>
          <w:tcPr>
            <w:tcW w:type="dxa" w:w="1234"/>
          </w:tcPr>
          <w:p>
            <w:r>
              <w:t>54.8%</w:t>
            </w:r>
          </w:p>
        </w:tc>
      </w:tr>
      <w:tr>
        <w:tc>
          <w:tcPr>
            <w:tcW w:type="dxa" w:w="1234"/>
          </w:tcPr>
          <w:p>
            <w:r>
              <w:t>Medium</w:t>
            </w:r>
          </w:p>
        </w:tc>
        <w:tc>
          <w:tcPr>
            <w:tcW w:type="dxa" w:w="1234"/>
          </w:tcPr>
          <w:p>
            <w:r>
              <w:t>AOM-DT</w:t>
            </w:r>
          </w:p>
        </w:tc>
        <w:tc>
          <w:tcPr>
            <w:tcW w:type="dxa" w:w="1234"/>
          </w:tcPr>
          <w:p>
            <w:r>
              <w:t>15</w:t>
            </w:r>
          </w:p>
        </w:tc>
        <w:tc>
          <w:tcPr>
            <w:tcW w:type="dxa" w:w="1234"/>
          </w:tcPr>
          <w:p>
            <w:r>
              <w:t>8,757</w:t>
            </w:r>
          </w:p>
        </w:tc>
        <w:tc>
          <w:tcPr>
            <w:tcW w:type="dxa" w:w="1234"/>
          </w:tcPr>
          <w:p>
            <w:r>
              <w:t>120.9</w:t>
            </w:r>
          </w:p>
        </w:tc>
        <w:tc>
          <w:tcPr>
            <w:tcW w:type="dxa" w:w="1234"/>
          </w:tcPr>
          <w:p>
            <w:r>
              <w:t>4.00</w:t>
            </w:r>
          </w:p>
        </w:tc>
        <w:tc>
          <w:tcPr>
            <w:tcW w:type="dxa" w:w="1234"/>
          </w:tcPr>
          <w:p>
            <w:r>
              <w:t>55.3%</w:t>
            </w:r>
          </w:p>
        </w:tc>
      </w:tr>
      <w:tr>
        <w:tc>
          <w:tcPr>
            <w:tcW w:type="dxa" w:w="1234"/>
          </w:tcPr>
          <w:p>
            <w:r>
              <w:t>High</w:t>
            </w:r>
          </w:p>
        </w:tc>
        <w:tc>
          <w:tcPr>
            <w:tcW w:type="dxa" w:w="1234"/>
          </w:tcPr>
          <w:p>
            <w:r>
              <w:t>ST</w:t>
            </w:r>
          </w:p>
        </w:tc>
        <w:tc>
          <w:tcPr>
            <w:tcW w:type="dxa" w:w="1234"/>
          </w:tcPr>
          <w:p>
            <w:r>
              <w:t>15</w:t>
            </w:r>
          </w:p>
        </w:tc>
        <w:tc>
          <w:tcPr>
            <w:tcW w:type="dxa" w:w="1234"/>
          </w:tcPr>
          <w:p>
            <w:r>
              <w:t>8,175</w:t>
            </w:r>
          </w:p>
        </w:tc>
        <w:tc>
          <w:tcPr>
            <w:tcW w:type="dxa" w:w="1234"/>
          </w:tcPr>
          <w:p>
            <w:r>
              <w:t>122.8</w:t>
            </w:r>
          </w:p>
        </w:tc>
        <w:tc>
          <w:tcPr>
            <w:tcW w:type="dxa" w:w="1234"/>
          </w:tcPr>
          <w:p>
            <w:r>
              <w:t>4.00</w:t>
            </w:r>
          </w:p>
        </w:tc>
        <w:tc>
          <w:tcPr>
            <w:tcW w:type="dxa" w:w="1234"/>
          </w:tcPr>
          <w:p>
            <w:r>
              <w:t>54.8%</w:t>
            </w:r>
          </w:p>
        </w:tc>
      </w:tr>
      <w:tr>
        <w:tc>
          <w:tcPr>
            <w:tcW w:type="dxa" w:w="1234"/>
          </w:tcPr>
          <w:p>
            <w:r>
              <w:t>High</w:t>
            </w:r>
          </w:p>
        </w:tc>
        <w:tc>
          <w:tcPr>
            <w:tcW w:type="dxa" w:w="1234"/>
          </w:tcPr>
          <w:p>
            <w:r>
              <w:t>AOM-DT</w:t>
            </w:r>
          </w:p>
        </w:tc>
        <w:tc>
          <w:tcPr>
            <w:tcW w:type="dxa" w:w="1234"/>
          </w:tcPr>
          <w:p>
            <w:r>
              <w:t>15</w:t>
            </w:r>
          </w:p>
        </w:tc>
        <w:tc>
          <w:tcPr>
            <w:tcW w:type="dxa" w:w="1234"/>
          </w:tcPr>
          <w:p>
            <w:r>
              <w:t>8,558</w:t>
            </w:r>
          </w:p>
        </w:tc>
        <w:tc>
          <w:tcPr>
            <w:tcW w:type="dxa" w:w="1234"/>
          </w:tcPr>
          <w:p>
            <w:r>
              <w:t>129.2</w:t>
            </w:r>
          </w:p>
        </w:tc>
        <w:tc>
          <w:tcPr>
            <w:tcW w:type="dxa" w:w="1234"/>
          </w:tcPr>
          <w:p>
            <w:r>
              <w:t>4.00</w:t>
            </w:r>
          </w:p>
        </w:tc>
        <w:tc>
          <w:tcPr>
            <w:tcW w:type="dxa" w:w="1234"/>
          </w:tcPr>
          <w:p>
            <w:r>
              <w:t>54.3%</w:t>
            </w:r>
          </w:p>
        </w:tc>
      </w:tr>
    </w:tbl>
    <w:p>
      <w:pPr/>
      <w:r>
        <w:t>V3 Key Finding: AOM-DT consumed 7.0% more tokens and took 6.4% longer than ST, while achieving equivalent success rates and quality. This was attributed to the autonomy-verbosity trade-off: higher-autonomy instruction styles (S3/S4) elicited more verbose outputs from capable agents. V3 concluded that AOM's value lies in adaptability and robustness, not token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