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╔══════════════════════════════════════════════════════════════════╗</w:t>
      </w:r>
    </w:p>
    <w:p>
      <w:r>
        <w:t>║                    AOM-Lite MVP 演示                            ║</w:t>
      </w:r>
    </w:p>
    <w:p>
      <w:r>
        <w:t>║        情境领导风格动态切换原型 (模拟版本)                        ║</w:t>
      </w:r>
    </w:p>
    <w:p>
      <w:r>
        <w:t>║                                                                  ║</w:t>
      </w:r>
    </w:p>
    <w:p>
      <w:r>
        <w:t>║  ⚠️  所有执行结果均为模拟数据，未调用真实 LLM API                 ║</w:t>
      </w:r>
    </w:p>
    <w:p>
      <w:r>
        <w:t>╚══════════════════════════════════════════════════════════════════╝</w:t>
      </w:r>
    </w:p>
    <w:p>
      <w:r>
        <w:t>✅ 配置文件加载成功</w:t>
      </w:r>
    </w:p>
    <w:p>
      <w:r>
        <w:t>📋 任务信息:</w:t>
      </w:r>
    </w:p>
    <w:p>
      <w:r>
        <w:t xml:space="preserve">   ID: task_001</w:t>
      </w:r>
    </w:p>
    <w:p>
      <w:r>
        <w:t xml:space="preserve">   描述: 分析用户行为数据并生成可视化报告</w:t>
      </w:r>
    </w:p>
    <w:p>
      <w:r>
        <w:t xml:space="preserve">   不确定性: 40.00%</w:t>
      </w:r>
    </w:p>
    <w:p>
      <w:r>
        <w:t>👥 Agent 列表: 4 个</w:t>
      </w:r>
    </w:p>
    <w:p>
      <w:r>
        <w:t>============================================================</w:t>
      </w:r>
    </w:p>
    <w:p>
      <w:r>
        <w:t>📋 模拟执行任务: 分析用户行为数据并生成可视化报告</w:t>
      </w:r>
    </w:p>
    <w:p>
      <w:r>
        <w:t>============================================================</w:t>
      </w:r>
    </w:p>
    <w:p>
      <w:r>
        <w:t>📊 决策日志:</w:t>
      </w:r>
    </w:p>
    <w:p>
      <w:r>
        <w:t xml:space="preserve">   Agent: 新手Agent (agent_001)</w:t>
      </w:r>
    </w:p>
    <w:p>
      <w:r>
        <w:t xml:space="preserve">   - HTSR (历史成功率): 20.00%</w:t>
      </w:r>
    </w:p>
    <w:p>
      <w:r>
        <w:t xml:space="preserve">   - Confidence (置信度): 30.00%</w:t>
      </w:r>
    </w:p>
    <w:p>
      <w:r>
        <w:t xml:space="preserve">   - Readiness (准备度): 24.00%</w:t>
      </w:r>
    </w:p>
    <w:p>
      <w:r>
        <w:t xml:space="preserve">   - Task Uncertainty (不确定性): 40.00%</w:t>
      </w:r>
    </w:p>
    <w:p>
      <w:r>
        <w:t>🎯 风格选择: S1_TELLING</w:t>
      </w:r>
    </w:p>
    <w:p>
      <w:r>
        <w:t>📝 指令模板:</w:t>
      </w:r>
    </w:p>
    <w:p>
      <w:r>
        <w:t xml:space="preserve">   类型: direct_command</w:t>
      </w:r>
    </w:p>
    <w:p>
      <w:r>
        <w:t xml:space="preserve">   详细程度: high</w:t>
      </w:r>
    </w:p>
    <w:p>
      <w:r>
        <w:t xml:space="preserve">   自主程度: low</w:t>
      </w:r>
    </w:p>
    <w:p>
      <w:r>
        <w:t xml:space="preserve">   指令内容:</w:t>
      </w:r>
    </w:p>
    <w:p>
      <w:r>
        <w:t xml:space="preserve">   task: 分析用户行为数据并生成可视化报告</w:t>
      </w:r>
    </w:p>
    <w:p>
      <w:r>
        <w:t xml:space="preserve">   steps:</w:t>
      </w:r>
    </w:p>
    <w:p>
      <w:r>
        <w:t xml:space="preserve">     - 1. 明确「分析用户行为数据并生成可视化报告」的数据来源和范围</w:t>
      </w:r>
    </w:p>
    <w:p>
      <w:r>
        <w:t xml:space="preserve">     - 2. 按照标准流程执行数据采集与清洗</w:t>
      </w:r>
    </w:p>
    <w:p>
      <w:r>
        <w:t xml:space="preserve">     - 3. 完成核心分析并生成可视化图表</w:t>
      </w:r>
    </w:p>
    <w:p>
      <w:r>
        <w:t xml:space="preserve">     - ... (共4项)</w:t>
      </w:r>
    </w:p>
    <w:p>
      <w:r>
        <w:t xml:space="preserve">   constraints:</w:t>
      </w:r>
    </w:p>
    <w:p>
      <w:r>
        <w:t xml:space="preserve">     - 必须严格按照上述步骤顺序执行</w:t>
      </w:r>
    </w:p>
    <w:p>
      <w:r>
        <w:t xml:space="preserve">     - 每步完成后进行数据校验</w:t>
      </w:r>
    </w:p>
    <w:p>
      <w:r>
        <w:t xml:space="preserve">     - 如有异常立即上报，不得自行变更方案</w:t>
      </w:r>
    </w:p>
    <w:p>
      <w:r>
        <w:t xml:space="preserve">   acceptance_criteria:</w:t>
      </w:r>
    </w:p>
    <w:p>
      <w:r>
        <w:t xml:space="preserve">     - 报告内容完整覆盖任务描述的所有要求</w:t>
      </w:r>
    </w:p>
    <w:p>
      <w:r>
        <w:t xml:space="preserve">     - 可视化图表清晰、准确</w:t>
      </w:r>
    </w:p>
    <w:p>
      <w:r>
        <w:t xml:space="preserve">     - 数据来源可追溯、结果可复现</w:t>
      </w:r>
    </w:p>
    <w:p>
      <w:r>
        <w:t>📈 执行结果:</w:t>
      </w:r>
    </w:p>
    <w:p>
      <w:r>
        <w:t xml:space="preserve">   成功率计算: 54.31%</w:t>
      </w:r>
    </w:p>
    <w:p>
      <w:r>
        <w:t xml:space="preserve">   结果: ✅ 成功</w:t>
      </w:r>
    </w:p>
    <w:p>
      <w:r>
        <w:t xml:space="preserve">   Token 消耗: 1244</w:t>
      </w:r>
    </w:p>
    <w:p>
      <w:r>
        <w:t>============================================================</w:t>
      </w:r>
    </w:p>
    <w:p>
      <w:r>
        <w:t>📋 模拟执行任务: 分析用户行为数据并生成可视化报告</w:t>
      </w:r>
    </w:p>
    <w:p>
      <w:r>
        <w:t>============================================================</w:t>
      </w:r>
    </w:p>
    <w:p>
      <w:r>
        <w:t>📊 决策日志:</w:t>
      </w:r>
    </w:p>
    <w:p>
      <w:r>
        <w:t xml:space="preserve">   Agent: 成长期Agent (agent_002)</w:t>
      </w:r>
    </w:p>
    <w:p>
      <w:r>
        <w:t xml:space="preserve">   - HTSR (历史成功率): 50.00%</w:t>
      </w:r>
    </w:p>
    <w:p>
      <w:r>
        <w:t xml:space="preserve">   - Confidence (置信度): 60.00%</w:t>
      </w:r>
    </w:p>
    <w:p>
      <w:r>
        <w:t xml:space="preserve">   - Readiness (准备度): 54.00%</w:t>
      </w:r>
    </w:p>
    <w:p>
      <w:r>
        <w:t xml:space="preserve">   - Task Uncertainty (不确定性): 40.00%</w:t>
      </w:r>
    </w:p>
    <w:p>
      <w:r>
        <w:t>🎯 风格选择: S3_PARTICIPATING</w:t>
      </w:r>
    </w:p>
    <w:p>
      <w:r>
        <w:t>📝 指令模板:</w:t>
      </w:r>
    </w:p>
    <w:p>
      <w:r>
        <w:t xml:space="preserve">   类型: collaborative_discussion</w:t>
      </w:r>
    </w:p>
    <w:p>
      <w:r>
        <w:t xml:space="preserve">   详细程度: medium-low</w:t>
      </w:r>
    </w:p>
    <w:p>
      <w:r>
        <w:t xml:space="preserve">   自主程度: medium-high</w:t>
      </w:r>
    </w:p>
    <w:p>
      <w:r>
        <w:t xml:space="preserve">   指令内容:</w:t>
      </w:r>
    </w:p>
    <w:p>
      <w:r>
        <w:t xml:space="preserve">   task: 分析用户行为数据并生成可视化报告</w:t>
      </w:r>
    </w:p>
    <w:p>
      <w:r>
        <w:t xml:space="preserve">   objective: 完成「分析用户行为数据并生成可视化报告」，确保分析结论具有业务洞察力</w:t>
      </w:r>
    </w:p>
    <w:p>
      <w:r>
        <w:t xml:space="preserve">   discussion_points:</w:t>
      </w:r>
    </w:p>
    <w:p>
      <w:r>
        <w:t xml:space="preserve">     - 对于「分析用户行为数据并生成可视化报告」，你计划采用什么样的分析框架？</w:t>
      </w:r>
    </w:p>
    <w:p>
      <w:r>
        <w:t xml:space="preserve">     - 数据维度和指标选取方面，你有哪些想法？</w:t>
      </w:r>
    </w:p>
    <w:p>
      <w:r>
        <w:t xml:space="preserve">     - 可视化方案倾向于哪种风格？交互式还是静态报告？</w:t>
      </w:r>
    </w:p>
    <w:p>
      <w:r>
        <w:t xml:space="preserve">   decision: 我们将共同讨论后确定最终的分析方案和呈现方式</w:t>
      </w:r>
    </w:p>
    <w:p>
      <w:r>
        <w:t>📈 执行结果:</w:t>
      </w:r>
    </w:p>
    <w:p>
      <w:r>
        <w:t xml:space="preserve">   成功率计算: 77.49%</w:t>
      </w:r>
    </w:p>
    <w:p>
      <w:r>
        <w:t xml:space="preserve">   结果: ✅ 成功</w:t>
      </w:r>
    </w:p>
    <w:p>
      <w:r>
        <w:t xml:space="preserve">   Token 消耗: 1841</w:t>
      </w:r>
    </w:p>
    <w:p>
      <w:r>
        <w:t>============================================================</w:t>
      </w:r>
    </w:p>
    <w:p>
      <w:r>
        <w:t>📋 模拟执行任务: 分析用户行为数据并生成可视化报告</w:t>
      </w:r>
    </w:p>
    <w:p>
      <w:r>
        <w:t>============================================================</w:t>
      </w:r>
    </w:p>
    <w:p>
      <w:r>
        <w:t>📊 决策日志:</w:t>
      </w:r>
    </w:p>
    <w:p>
      <w:r>
        <w:t xml:space="preserve">   Agent: 资深Agent (agent_003)</w:t>
      </w:r>
    </w:p>
    <w:p>
      <w:r>
        <w:t xml:space="preserve">   - HTSR (历史成功率): 85.00%</w:t>
      </w:r>
    </w:p>
    <w:p>
      <w:r>
        <w:t xml:space="preserve">   - Confidence (置信度): 90.00%</w:t>
      </w:r>
    </w:p>
    <w:p>
      <w:r>
        <w:t xml:space="preserve">   - Readiness (准备度): 87.00%</w:t>
      </w:r>
    </w:p>
    <w:p>
      <w:r>
        <w:t xml:space="preserve">   - Task Uncertainty (不确定性): 40.00%</w:t>
      </w:r>
    </w:p>
    <w:p>
      <w:r>
        <w:t>🎯 风格选择: S4_DELEGATING</w:t>
      </w:r>
    </w:p>
    <w:p>
      <w:r>
        <w:t>📝 指令模板:</w:t>
      </w:r>
    </w:p>
    <w:p>
      <w:r>
        <w:t xml:space="preserve">   类型: full_delegation</w:t>
      </w:r>
    </w:p>
    <w:p>
      <w:r>
        <w:t xml:space="preserve">   详细程度: low</w:t>
      </w:r>
    </w:p>
    <w:p>
      <w:r>
        <w:t xml:space="preserve">   自主程度: high</w:t>
      </w:r>
    </w:p>
    <w:p>
      <w:r>
        <w:t xml:space="preserve">   指令内容:</w:t>
      </w:r>
    </w:p>
    <w:p>
      <w:r>
        <w:t xml:space="preserve">   task: 分析用户行为数据并生成可视化报告</w:t>
      </w:r>
    </w:p>
    <w:p>
      <w:r>
        <w:t xml:space="preserve">   objective: 完成「分析用户行为数据并生成可视化报告」</w:t>
      </w:r>
    </w:p>
    <w:p>
      <w:r>
        <w:t xml:space="preserve">   success_metrics:</w:t>
      </w:r>
    </w:p>
    <w:p>
      <w:r>
        <w:t xml:space="preserve">     - 报告内容准确、结论有业务价值</w:t>
      </w:r>
    </w:p>
    <w:p>
      <w:r>
        <w:t xml:space="preserve">     - 可视化清晰直观</w:t>
      </w:r>
    </w:p>
    <w:p>
      <w:r>
        <w:t xml:space="preserve">     - 按时交付</w:t>
      </w:r>
    </w:p>
    <w:p>
      <w:r>
        <w:t xml:space="preserve">   note: 具体分析方法、工具选择、呈现方式均由你全权决定</w:t>
      </w:r>
    </w:p>
    <w:p>
      <w:r>
        <w:t>📈 执行结果:</w:t>
      </w:r>
    </w:p>
    <w:p>
      <w:r>
        <w:t xml:space="preserve">   成功率计算: 100.00%</w:t>
      </w:r>
    </w:p>
    <w:p>
      <w:r>
        <w:t xml:space="preserve">   结果: ✅ 成功</w:t>
      </w:r>
    </w:p>
    <w:p>
      <w:r>
        <w:t xml:space="preserve">   Token 消耗: 364</w:t>
      </w:r>
    </w:p>
    <w:p>
      <w:r>
        <w:t>============================================================</w:t>
      </w:r>
    </w:p>
    <w:p>
      <w:r>
        <w:t>📋 模拟执行任务: 分析用户行为数据并生成可视化报告</w:t>
      </w:r>
    </w:p>
    <w:p>
      <w:r>
        <w:t>============================================================</w:t>
      </w:r>
    </w:p>
    <w:p>
      <w:r>
        <w:t>📊 决策日志:</w:t>
      </w:r>
    </w:p>
    <w:p>
      <w:r>
        <w:t xml:space="preserve">   Agent: 专家Agent (agent_004)</w:t>
      </w:r>
    </w:p>
    <w:p>
      <w:r>
        <w:t xml:space="preserve">   - HTSR (历史成功率): 95.00%</w:t>
      </w:r>
    </w:p>
    <w:p>
      <w:r>
        <w:t xml:space="preserve">   - Confidence (置信度): 95.00%</w:t>
      </w:r>
    </w:p>
    <w:p>
      <w:r>
        <w:t xml:space="preserve">   - Readiness (准备度): 95.00%</w:t>
      </w:r>
    </w:p>
    <w:p>
      <w:r>
        <w:t xml:space="preserve">   - Task Uncertainty (不确定性): 40.00%</w:t>
      </w:r>
    </w:p>
    <w:p>
      <w:r>
        <w:t>🎯 风格选择: S4_DELEGATING</w:t>
      </w:r>
    </w:p>
    <w:p>
      <w:r>
        <w:t>📝 指令模板:</w:t>
      </w:r>
    </w:p>
    <w:p>
      <w:r>
        <w:t xml:space="preserve">   类型: full_delegation</w:t>
      </w:r>
    </w:p>
    <w:p>
      <w:r>
        <w:t xml:space="preserve">   详细程度: low</w:t>
      </w:r>
    </w:p>
    <w:p>
      <w:r>
        <w:t xml:space="preserve">   自主程度: high</w:t>
      </w:r>
    </w:p>
    <w:p>
      <w:r>
        <w:t xml:space="preserve">   指令内容:</w:t>
      </w:r>
    </w:p>
    <w:p>
      <w:r>
        <w:t xml:space="preserve">   task: 分析用户行为数据并生成可视化报告</w:t>
      </w:r>
    </w:p>
    <w:p>
      <w:r>
        <w:t xml:space="preserve">   objective: 完成「分析用户行为数据并生成可视化报告」</w:t>
      </w:r>
    </w:p>
    <w:p>
      <w:r>
        <w:t xml:space="preserve">   success_metrics:</w:t>
      </w:r>
    </w:p>
    <w:p>
      <w:r>
        <w:t xml:space="preserve">     - 报告内容准确、结论有业务价值</w:t>
      </w:r>
    </w:p>
    <w:p>
      <w:r>
        <w:t xml:space="preserve">     - 可视化清晰直观</w:t>
      </w:r>
    </w:p>
    <w:p>
      <w:r>
        <w:t xml:space="preserve">     - 按时交付</w:t>
      </w:r>
    </w:p>
    <w:p>
      <w:r>
        <w:t xml:space="preserve">   note: 具体分析方法、工具选择、呈现方式均由你全权决定</w:t>
      </w:r>
    </w:p>
    <w:p>
      <w:r>
        <w:t>📈 执行结果:</w:t>
      </w:r>
    </w:p>
    <w:p>
      <w:r>
        <w:t xml:space="preserve">   成功率计算: 95.77%</w:t>
      </w:r>
    </w:p>
    <w:p>
      <w:r>
        <w:t xml:space="preserve">   结果: ✅ 成功</w:t>
      </w:r>
    </w:p>
    <w:p>
      <w:r>
        <w:t xml:space="preserve">   Token 消耗: 774</w:t>
      </w:r>
    </w:p>
    <w:p>
      <w:r>
        <w:t>======================================================================</w:t>
      </w:r>
    </w:p>
    <w:p>
      <w:r>
        <w:t>📊 汇总报告</w:t>
      </w:r>
    </w:p>
    <w:p>
      <w:r>
        <w:t>======================================================================</w:t>
      </w:r>
    </w:p>
    <w:p>
      <w:r>
        <w:t>⚠️  以下数据均为模拟生成，未调用真实 LLM API</w:t>
      </w:r>
    </w:p>
    <w:p>
      <w:r>
        <w:t xml:space="preserve">Agent           Readiness    Style              Result     Tokens    </w:t>
      </w:r>
    </w:p>
    <w:p>
      <w:r>
        <w:t>-----------------------------------------------------------------</w:t>
      </w:r>
    </w:p>
    <w:p>
      <w:r>
        <w:t xml:space="preserve">新手Agent         24.00%       S1_TELLING         ✅ 成功       1244      </w:t>
      </w:r>
    </w:p>
    <w:p>
      <w:r>
        <w:t xml:space="preserve">成长期Agent        54.00%       S3_PARTICIPATING   ✅ 成功       1841      </w:t>
      </w:r>
    </w:p>
    <w:p>
      <w:r>
        <w:t xml:space="preserve">资深Agent         87.00%       S4_DELEGATING      ✅ 成功       364       </w:t>
      </w:r>
    </w:p>
    <w:p>
      <w:r>
        <w:t xml:space="preserve">专家Agent         95.00%       S4_DELEGATING      ✅ 成功       774       </w:t>
      </w:r>
    </w:p>
    <w:p>
      <w:r>
        <w:t>-----------------------------------------------------------------</w:t>
      </w:r>
    </w:p>
    <w:p>
      <w:r>
        <w:t>总计: 4/4 成功, 消耗 4223 tokens</w:t>
      </w:r>
    </w:p>
    <w:p>
      <w:r>
        <w:t>======================================================================</w:t>
      </w:r>
    </w:p>
    <w:p>
      <w:r>
        <w:t>演示完成！</w:t>
      </w:r>
    </w:p>
    <w:p>
      <w:r>
        <w:t>======================================================================</w:t>
      </w:r>
    </w:p>
    <w:p>
      <w:r>
        <w:t>📌 下一步改进方向：</w:t>
      </w:r>
    </w:p>
    <w:p>
      <w:pPr>
        <w:pStyle w:val="ListNumber"/>
      </w:pPr>
      <w:r>
        <w:t>替换为真实 LLM API 调用：</w:t>
      </w:r>
    </w:p>
    <w:p>
      <w:r>
        <w:t xml:space="preserve">   - 在 execute_task() 函数中，将随机结果替换为实际的 API 调用</w:t>
      </w:r>
    </w:p>
    <w:p>
      <w:r>
        <w:t xml:space="preserve">   - 示例（使用 OpenAI API）：</w:t>
      </w:r>
    </w:p>
    <w:p>
      <w:r>
        <w:t xml:space="preserve">     from openai import OpenAI</w:t>
      </w:r>
    </w:p>
    <w:p>
      <w:r>
        <w:t xml:space="preserve">     client = OpenAI()</w:t>
      </w:r>
    </w:p>
    <w:p>
      <w:r>
        <w:t xml:space="preserve">     response = client.chat.completions.create(</w:t>
      </w:r>
    </w:p>
    <w:p>
      <w:r>
        <w:t xml:space="preserve">         model="gpt-4",</w:t>
      </w:r>
    </w:p>
    <w:p>
      <w:r>
        <w:t xml:space="preserve">         messages=[</w:t>
      </w:r>
    </w:p>
    <w:p>
      <w:r>
        <w:t xml:space="preserve">             {"role": "system", "content": "你是一个专业的数据分析助手"},</w:t>
      </w:r>
    </w:p>
    <w:p>
      <w:r>
        <w:t xml:space="preserve">             {"role": "user", "content": f"请执行以下任务：{task.description}"}</w:t>
      </w:r>
    </w:p>
    <w:p>
      <w:r>
        <w:t xml:space="preserve">         ]</w:t>
      </w:r>
    </w:p>
    <w:p>
      <w:r>
        <w:t xml:space="preserve">     )</w:t>
      </w:r>
    </w:p>
    <w:p>
      <w:r>
        <w:t xml:space="preserve">     result = response.choices[0].message.content</w:t>
      </w:r>
    </w:p>
    <w:p>
      <w:r>
        <w:t xml:space="preserve">     tokens = response.usage.total_tokens</w:t>
      </w:r>
    </w:p>
    <w:p>
      <w:pPr>
        <w:pStyle w:val="ListNumber"/>
      </w:pPr>
      <w:r>
        <w:t>实现 HTSR 的实际计算：</w:t>
      </w:r>
    </w:p>
    <w:p>
      <w:r>
        <w:t xml:space="preserve">   - 记录每次任务的执行结果</w:t>
      </w:r>
    </w:p>
    <w:p>
      <w:r>
        <w:t xml:space="preserve">   - 计算滑动窗口内的成功率</w:t>
      </w:r>
    </w:p>
    <w:p>
      <w:pPr>
        <w:pStyle w:val="ListNumber"/>
      </w:pPr>
      <w:r>
        <w:t>添加 LangGraph 集成：</w:t>
      </w:r>
    </w:p>
    <w:p>
      <w:r>
        <w:t xml:space="preserve">   - 将风格选择逻辑集成到 LangGraph 的状态机中</w:t>
      </w:r>
    </w:p>
    <w:p>
      <w:r>
        <w:t xml:space="preserve">   - 实现动态的风格切换</w:t>
      </w:r>
    </w:p>
    <w:p>
      <w:pPr>
        <w:pStyle w:val="ListNumber"/>
      </w:pPr>
      <w:r>
        <w:t>添加持久化：</w:t>
      </w:r>
    </w:p>
    <w:p>
      <w:r>
        <w:t xml:space="preserve">   - 将执行日志保存到数据库</w:t>
      </w:r>
    </w:p>
    <w:p>
      <w:r>
        <w:t xml:space="preserve">   - 支持历史查询和分析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