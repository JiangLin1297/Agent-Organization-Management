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V4 实验：组织管理学 vs 无组织管理</w:t>
      </w:r>
    </w:p>
    <w:p>
      <w:pPr>
        <w:pStyle w:val="Heading2"/>
      </w:pPr>
      <w:r>
        <w:t>实验目的</w:t>
      </w:r>
    </w:p>
    <w:p>
      <w:r/>
      <w:r>
        <w:rPr>
          <w:b/>
        </w:rPr>
        <w:t>核心问题</w:t>
      </w:r>
      <w:r>
        <w:t>：同样的任务，用组织管理学来管AI Agent，到底有没有比不用管理学更好？</w:t>
      </w:r>
    </w:p>
    <w:p>
      <w:r>
        <w:t>V3实验的局限性在于：它只是按能力高低给Agent贴了"新手/专家"标签，然后给不同标签的人不同风格的指令。这本质上是在测试"因材施教有没有用"，不是在测试"组织管理学有没有用"。</w:t>
      </w:r>
    </w:p>
    <w:p>
      <w:r>
        <w:t>组织管理学的核心不是"对不同的人说不同的话"。组织管理学的核心是：</w:t>
      </w:r>
    </w:p>
    <w:p>
      <w:pPr>
        <w:pStyle w:val="ListBullet"/>
      </w:pPr>
      <w:r/>
      <w:r>
        <w:rPr>
          <w:b/>
        </w:rPr>
        <w:t>职能分工</w:t>
      </w:r>
      <w:r>
        <w:t>：谁负责什么角色？（产品经理、架构师、前端开发、后端开发、测试）</w:t>
      </w:r>
    </w:p>
    <w:p>
      <w:pPr>
        <w:pStyle w:val="ListBullet"/>
      </w:pPr>
      <w:r/>
      <w:r>
        <w:rPr>
          <w:b/>
        </w:rPr>
        <w:t>汇报关系</w:t>
      </w:r>
      <w:r>
        <w:t>：谁向谁汇报？谁协调谁？（科层制）</w:t>
      </w:r>
    </w:p>
    <w:p>
      <w:pPr>
        <w:pStyle w:val="ListBullet"/>
      </w:pPr>
      <w:r/>
      <w:r>
        <w:rPr>
          <w:b/>
        </w:rPr>
        <w:t>协作流程</w:t>
      </w:r>
      <w:r>
        <w:t>：任务怎么分解？怎么在角色之间传递？谁做最终审核和整合？</w:t>
      </w:r>
    </w:p>
    <w:p>
      <w:r>
        <w:t>V4实验直接测试这三个维度。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实验设计</w:t>
      </w:r>
    </w:p>
    <w:p>
      <w:pPr>
        <w:pStyle w:val="Heading3"/>
      </w:pPr>
      <w:r>
        <w:t>对照组（无组织管理）</w:t>
      </w:r>
    </w:p>
    <w:p>
      <w:r>
        <w:rPr>
          <w:rFonts w:ascii="Consolas" w:hAnsi="Consolas"/>
          <w:sz w:val="18"/>
        </w:rPr>
        <w:t>用户 ──→ 单个Agent ──→ 游戏代码</w:t>
        <w:br/>
        <w:t xml:space="preserve">         （全栈开发）</w:t>
      </w:r>
    </w:p>
    <w:p>
      <w:pPr>
        <w:pStyle w:val="ListBullet"/>
      </w:pPr>
      <w:r/>
      <w:r>
        <w:rPr>
          <w:b/>
        </w:rPr>
        <w:t>只有一个Agent</w:t>
      </w:r>
      <w:r>
        <w:t>，没有角色分工、没有协作、没有组织结构</w:t>
      </w:r>
    </w:p>
    <w:p>
      <w:pPr>
        <w:pStyle w:val="ListBullet"/>
      </w:pPr>
      <w:r>
        <w:t>模拟普通人现在使用AI的方式：一个聊天窗口，丢任务进去，等结果</w:t>
      </w:r>
    </w:p>
    <w:p>
      <w:pPr>
        <w:pStyle w:val="ListBullet"/>
      </w:pPr>
      <w:r>
        <w:t>Agent同时承担产品经理、架构师、前端开发、后端开发、测试的全部职责</w:t>
      </w:r>
    </w:p>
    <w:p>
      <w:pPr>
        <w:pStyle w:val="ListBullet"/>
      </w:pPr>
      <w:r>
        <w:t>一次API调用，直接输出最终结果</w:t>
      </w:r>
    </w:p>
    <w:p>
      <w:pPr>
        <w:pStyle w:val="Heading3"/>
      </w:pPr>
      <w:r>
        <w:t>实验组（有组织管理）</w:t>
      </w:r>
    </w:p>
    <w:p>
      <w:r>
        <w:rPr>
          <w:rFonts w:ascii="Consolas" w:hAnsi="Consolas"/>
          <w:sz w:val="18"/>
        </w:rPr>
        <w:t>用户 ──→ 协调者 ──→ 产品经理 ──→ 架构师 ──→ 前端开发 ──┐</w:t>
        <w:br/>
        <w:t xml:space="preserve">                    （需求定义）  （技术设计）  （界面实现）  │</w:t>
        <w:br/>
        <w:t xml:space="preserve">                                              ──→ 游戏逻辑开发 ──→ 测试 ──→ 协调者</w:t>
        <w:br/>
        <w:t xml:space="preserve">                                                  （核心逻辑实现）  （质量审查）  （最终整合）</w:t>
      </w:r>
    </w:p>
    <w:p>
      <w:pPr>
        <w:pStyle w:val="ListBullet"/>
      </w:pPr>
      <w:r/>
      <w:r>
        <w:rPr>
          <w:b/>
        </w:rPr>
        <w:t>6个Agent</w:t>
      </w:r>
      <w:r>
        <w:t>，按组织职能分工</w:t>
      </w:r>
    </w:p>
    <w:p>
      <w:pPr>
        <w:pStyle w:val="ListBullet"/>
      </w:pPr>
      <w:r/>
      <w:r>
        <w:rPr>
          <w:b/>
        </w:rPr>
        <w:t>明确的汇报关系</w:t>
      </w:r>
      <w:r>
        <w:t>：所有角色向协调者汇报</w:t>
      </w:r>
    </w:p>
    <w:p>
      <w:pPr>
        <w:pStyle w:val="ListBullet"/>
      </w:pPr>
      <w:r/>
      <w:r>
        <w:rPr>
          <w:b/>
        </w:rPr>
        <w:t>结构化的协作流程</w:t>
      </w:r>
      <w:r>
        <w:t>（7步）：</w:t>
      </w:r>
    </w:p>
    <w:p>
      <w:r>
        <w:t xml:space="preserve">  1. 协调者分解任务</w:t>
      </w:r>
    </w:p>
    <w:p>
      <w:r>
        <w:t xml:space="preserve">  2. 产品经理定义需求</w:t>
      </w:r>
    </w:p>
    <w:p>
      <w:r>
        <w:t xml:space="preserve">  3. 架构师设计技术方案</w:t>
      </w:r>
    </w:p>
    <w:p>
      <w:r>
        <w:t xml:space="preserve">  4. 前端开发实现界面（并行）</w:t>
      </w:r>
    </w:p>
    <w:p>
      <w:r>
        <w:t xml:space="preserve">  5. 游戏逻辑开发实现核心逻辑（并行）</w:t>
      </w:r>
    </w:p>
    <w:p>
      <w:r>
        <w:t xml:space="preserve">  6. 测试审查代码</w:t>
      </w:r>
    </w:p>
    <w:p>
      <w:r>
        <w:t xml:space="preserve">  7. 协调者整合最终产出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组织结构设计</w:t>
      </w:r>
    </w:p>
    <w:p>
      <w:pPr>
        <w:pStyle w:val="Heading3"/>
      </w:pPr>
      <w:r>
        <w:t>角色职责</w:t>
      </w:r>
    </w:p>
    <w:p>
      <w:r>
        <w:t>| 角色 | 职责 | 向谁汇报 | 管理原则 |</w:t>
      </w:r>
    </w:p>
    <w:p>
      <w:r>
        <w:t>|------|------|----------|----------|</w:t>
      </w:r>
    </w:p>
    <w:p>
      <w:r>
        <w:t xml:space="preserve">| </w:t>
      </w:r>
      <w:r>
        <w:rPr>
          <w:b/>
        </w:rPr>
        <w:t>协调者</w:t>
      </w:r>
      <w:r>
        <w:t xml:space="preserve"> | 任务分解、进度管理、最终整合 | 用户 | 例外管理：只关注偏离标准的产出 |</w:t>
      </w:r>
    </w:p>
    <w:p>
      <w:r>
        <w:t xml:space="preserve">| </w:t>
      </w:r>
      <w:r>
        <w:rPr>
          <w:b/>
        </w:rPr>
        <w:t>产品经理</w:t>
      </w:r>
      <w:r>
        <w:t xml:space="preserve"> | 功能需求、UX标准、验收准则 | 协调者 | A3报告：结构化需求文档 |</w:t>
      </w:r>
    </w:p>
    <w:p>
      <w:r>
        <w:t xml:space="preserve">| </w:t>
      </w:r>
      <w:r>
        <w:rPr>
          <w:b/>
        </w:rPr>
        <w:t>架构师</w:t>
      </w:r>
      <w:r>
        <w:t xml:space="preserve"> | 代码结构、模块划分、技术选型 | 协调者 | 满意化：选择"足够好"的方案 |</w:t>
      </w:r>
    </w:p>
    <w:p>
      <w:r>
        <w:t xml:space="preserve">| </w:t>
      </w:r>
      <w:r>
        <w:rPr>
          <w:b/>
        </w:rPr>
        <w:t>前端开发</w:t>
      </w:r>
      <w:r>
        <w:t xml:space="preserve"> | HTML结构、CSS样式、界面交互 | 协调者 | 偏差报告：只实现非标准部分 |</w:t>
      </w:r>
    </w:p>
    <w:p>
      <w:r>
        <w:t xml:space="preserve">| </w:t>
      </w:r>
      <w:r>
        <w:rPr>
          <w:b/>
        </w:rPr>
        <w:t>游戏逻辑开发</w:t>
      </w:r>
      <w:r>
        <w:t xml:space="preserve"> | 蛇的移动、碰撞检测、计分系统 | 协调者 | 偏差报告：只标注关键算法 |</w:t>
      </w:r>
    </w:p>
    <w:p>
      <w:r>
        <w:t xml:space="preserve">| </w:t>
      </w:r>
      <w:r>
        <w:rPr>
          <w:b/>
        </w:rPr>
        <w:t>测试</w:t>
      </w:r>
      <w:r>
        <w:t xml:space="preserve"> | Bug检测、功能验证、代码审查 | 协调者 | 例外管理：只报告问题 |</w:t>
      </w:r>
    </w:p>
    <w:p>
      <w:pPr>
        <w:pStyle w:val="Heading3"/>
      </w:pPr>
      <w:r>
        <w:t>协作流程</w:t>
      </w:r>
    </w:p>
    <w:p>
      <w:r>
        <w:rPr>
          <w:rFonts w:ascii="Consolas" w:hAnsi="Consolas"/>
          <w:sz w:val="18"/>
        </w:rPr>
        <w:t>步骤1  协调者分解任务 ─────────────────────────────────────→</w:t>
        <w:br/>
        <w:t>步骤2  产品经理定义需求 ←─────────────────────────────────</w:t>
        <w:br/>
        <w:t>步骤3  架构师设计技术方案 ←───────────────────────────────</w:t>
        <w:br/>
        <w:t>步骤4  前端开发实现界面 ────────┐（并行）</w:t>
        <w:br/>
        <w:t>步骤5  游戏逻辑开发实现逻辑 ───┤（并行）</w:t>
        <w:br/>
        <w:t>步骤6  测试审查代码 ←───────────┘</w:t>
        <w:br/>
        <w:t>步骤7  协调者整合最终产出 ←───────────────────────────────</w:t>
      </w:r>
    </w:p>
    <w:p>
      <w:pPr>
        <w:pStyle w:val="Heading3"/>
      </w:pPr>
      <w:r>
        <w:t>§2.5管理原则在各角色中的应用</w:t>
      </w:r>
    </w:p>
    <w:p>
      <w:r>
        <w:t>| 管理原则 | 应用角色 | 具体体现 |</w:t>
      </w:r>
    </w:p>
    <w:p>
      <w:r>
        <w:t>|----------|----------|----------|</w:t>
      </w:r>
    </w:p>
    <w:p>
      <w:r>
        <w:t>| A3报告（结构约束） | 产品经理、架构师 | 输出严格按固定板块和字数限制组织 |</w:t>
      </w:r>
    </w:p>
    <w:p>
      <w:r>
        <w:t>| 例外管理（偏差过滤） | 测试、协调者 | 只报告偏离标准的问题，正常的不报告 |</w:t>
      </w:r>
    </w:p>
    <w:p>
      <w:r>
        <w:t>| 满意化（停止规则） | 架构师、前端开发 | 选择"足够好"的方案，不过度优化 |</w:t>
      </w:r>
    </w:p>
    <w:p>
      <w:r>
        <w:t>| 信息过滤（价值层次） | 所有角色 | 高价值信息详细写，低价值信息省略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运行方式</w:t>
      </w:r>
    </w:p>
    <w:p>
      <w:pPr>
        <w:pStyle w:val="Heading3"/>
      </w:pPr>
      <w:r>
        <w:t>前置条件</w:t>
      </w:r>
    </w:p>
    <w:p>
      <w:pPr>
        <w:pStyle w:val="ListNumber"/>
      </w:pPr>
      <w:r>
        <w:t>安装Python依赖：</w:t>
      </w:r>
    </w:p>
    <w:p>
      <w:r>
        <w:rPr>
          <w:rFonts w:ascii="Consolas" w:hAnsi="Consolas"/>
          <w:sz w:val="18"/>
        </w:rPr>
        <w:t>pip install openai</w:t>
      </w:r>
    </w:p>
    <w:p>
      <w:pPr>
        <w:pStyle w:val="ListNumber"/>
      </w:pPr>
      <w:r>
        <w:t>设置环境变量：</w:t>
      </w:r>
    </w:p>
    <w:p>
      <w:r>
        <w:rPr>
          <w:rFonts w:ascii="Consolas" w:hAnsi="Consolas"/>
          <w:sz w:val="18"/>
        </w:rPr>
        <w:t>export OPENAI_API_KEY=your_api_key</w:t>
        <w:br/>
        <w:t>export OPENAI_BASE_URL=https://token-plan-cn.xiaomimimo.com/v1  # 可选</w:t>
        <w:br/>
        <w:t>export LLM_MODEL=mimo-v2.5-pro  # 可选</w:t>
      </w:r>
    </w:p>
    <w:p>
      <w:pPr>
        <w:pStyle w:val="Heading3"/>
      </w:pPr>
      <w:r>
        <w:t>运行对照组</w:t>
      </w:r>
    </w:p>
    <w:p>
      <w:r>
        <w:rPr>
          <w:rFonts w:ascii="Consolas" w:hAnsi="Consolas"/>
          <w:sz w:val="18"/>
        </w:rPr>
        <w:t>cd aom-lite/v4_experiment/control_group</w:t>
        <w:br/>
        <w:t>python run.py</w:t>
      </w:r>
    </w:p>
    <w:p>
      <w:r>
        <w:t>输出：</w:t>
      </w:r>
    </w:p>
    <w:p>
      <w:pPr>
        <w:pStyle w:val="ListBullet"/>
      </w:pPr>
      <w:r/>
      <w:r>
        <w:rPr>
          <w:rFonts w:ascii="Consolas" w:hAnsi="Consolas"/>
          <w:sz w:val="18"/>
        </w:rPr>
        <w:t>output/game.html</w:t>
      </w:r>
      <w:r>
        <w:t xml:space="preserve"> — 生成的贪吃蛇游戏</w:t>
      </w:r>
    </w:p>
    <w:p>
      <w:pPr>
        <w:pStyle w:val="ListBullet"/>
      </w:pPr>
      <w:r/>
      <w:r>
        <w:rPr>
          <w:rFonts w:ascii="Consolas" w:hAnsi="Consolas"/>
          <w:sz w:val="18"/>
        </w:rPr>
        <w:t>output/experiment_log.json</w:t>
      </w:r>
      <w:r>
        <w:t xml:space="preserve"> — 实验日志（时间、Token等）</w:t>
      </w:r>
    </w:p>
    <w:p>
      <w:pPr>
        <w:pStyle w:val="Heading3"/>
      </w:pPr>
      <w:r>
        <w:t>运行实验组</w:t>
      </w:r>
    </w:p>
    <w:p>
      <w:r>
        <w:rPr>
          <w:rFonts w:ascii="Consolas" w:hAnsi="Consolas"/>
          <w:sz w:val="18"/>
        </w:rPr>
        <w:t>cd aom-lite/v4_experiment/experimental_group</w:t>
        <w:br/>
        <w:t>python run.py</w:t>
      </w:r>
    </w:p>
    <w:p>
      <w:r>
        <w:t>输出：</w:t>
      </w:r>
    </w:p>
    <w:p>
      <w:pPr>
        <w:pStyle w:val="ListBullet"/>
      </w:pPr>
      <w:r/>
      <w:r>
        <w:rPr>
          <w:rFonts w:ascii="Consolas" w:hAnsi="Consolas"/>
          <w:sz w:val="18"/>
        </w:rPr>
        <w:t>output/game.html</w:t>
      </w:r>
      <w:r>
        <w:t xml:space="preserve"> — 整合后的贪吃蛇游戏</w:t>
      </w:r>
    </w:p>
    <w:p>
      <w:pPr>
        <w:pStyle w:val="ListBullet"/>
      </w:pPr>
      <w:r/>
      <w:r>
        <w:rPr>
          <w:rFonts w:ascii="Consolas" w:hAnsi="Consolas"/>
          <w:sz w:val="18"/>
        </w:rPr>
        <w:t>output/artifacts/</w:t>
      </w:r>
      <w:r>
        <w:t xml:space="preserve"> — 各阶段中间产出（需求文档、架构设计、代码片段等）</w:t>
      </w:r>
    </w:p>
    <w:p>
      <w:pPr>
        <w:pStyle w:val="ListBullet"/>
      </w:pPr>
      <w:r/>
      <w:r>
        <w:rPr>
          <w:rFonts w:ascii="Consolas" w:hAnsi="Consolas"/>
          <w:sz w:val="18"/>
        </w:rPr>
        <w:t>output/experiment_log.json</w:t>
      </w:r>
      <w:r>
        <w:t xml:space="preserve"> — 实验日志（每个Agent的时间、Token等）</w:t>
      </w:r>
    </w:p>
    <w:p>
      <w:pPr>
        <w:pStyle w:val="Heading3"/>
      </w:pPr>
      <w:r>
        <w:t>在浏览器中查看结果</w:t>
      </w:r>
    </w:p>
    <w:p>
      <w:r>
        <w:rPr>
          <w:rFonts w:ascii="Consolas" w:hAnsi="Consolas"/>
          <w:sz w:val="18"/>
        </w:rPr>
        <w:t># 对照组</w:t>
        <w:br/>
        <w:t>start aom-lite/v4_experiment/control_group/output/game.html</w:t>
        <w:br/>
        <w:br/>
        <w:t># 实验组</w:t>
        <w:br/>
        <w:t>start aom-lite/v4_experiment/experimental_group/output/game.html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对比维度</w:t>
      </w:r>
    </w:p>
    <w:p>
      <w:r>
        <w:t>请从以下维度对比两个组的产出：</w:t>
      </w:r>
    </w:p>
    <w:p>
      <w:pPr>
        <w:pStyle w:val="Heading3"/>
      </w:pPr>
      <w:r>
        <w:t>质量维度（主观评价，打开游戏实际体验）</w:t>
      </w:r>
    </w:p>
    <w:p>
      <w:r>
        <w:t>| 维度 | 评价标准 | 对照组 | 实验组 |</w:t>
      </w:r>
    </w:p>
    <w:p>
      <w:r>
        <w:t>|------|---------|--------|--------|</w:t>
      </w:r>
    </w:p>
    <w:p>
      <w:r>
        <w:t xml:space="preserve">| </w:t>
      </w:r>
      <w:r>
        <w:rPr>
          <w:b/>
        </w:rPr>
        <w:t>外观美观度</w:t>
      </w:r>
      <w:r>
        <w:t xml:space="preserve"> | UI是否有现代感？配色是否协调？ | ?/5 | ?/5 |</w:t>
      </w:r>
    </w:p>
    <w:p>
      <w:r>
        <w:t xml:space="preserve">| </w:t>
      </w:r>
      <w:r>
        <w:rPr>
          <w:b/>
        </w:rPr>
        <w:t>功能完整性</w:t>
      </w:r>
      <w:r>
        <w:t xml:space="preserve"> | 开始界面、计分、结束界面、重新开始按钮是否都有？ | ?/5 | ?/5 |</w:t>
      </w:r>
    </w:p>
    <w:p>
      <w:r>
        <w:t xml:space="preserve">| </w:t>
      </w:r>
      <w:r>
        <w:rPr>
          <w:b/>
        </w:rPr>
        <w:t>操控流畅度</w:t>
      </w:r>
      <w:r>
        <w:t xml:space="preserve"> | 蛇的移动是否流畅？方向控制是否灵敏？ | ?/5 | ?/5 |</w:t>
      </w:r>
    </w:p>
    <w:p>
      <w:r>
        <w:t xml:space="preserve">| </w:t>
      </w:r>
      <w:r>
        <w:rPr>
          <w:b/>
        </w:rPr>
        <w:t>移动端适配</w:t>
      </w:r>
      <w:r>
        <w:t xml:space="preserve"> | 在手机上是否能正常玩？布局是否自适应？ | ?/5 | ?/5 |</w:t>
      </w:r>
    </w:p>
    <w:p>
      <w:r>
        <w:t xml:space="preserve">| </w:t>
      </w:r>
      <w:r>
        <w:rPr>
          <w:b/>
        </w:rPr>
        <w:t>Bug情况</w:t>
      </w:r>
      <w:r>
        <w:t xml:space="preserve"> | 是否有明显的Bug？（撞墙不死、计分错误等） | ?/5 | ?/5 |</w:t>
      </w:r>
    </w:p>
    <w:p>
      <w:r>
        <w:t xml:space="preserve">| </w:t>
      </w:r>
      <w:r>
        <w:rPr>
          <w:b/>
        </w:rPr>
        <w:t>代码结构</w:t>
      </w:r>
      <w:r>
        <w:t xml:space="preserve"> | 代码是否有清晰的模块划分？可读性如何？ | ?/5 | ?/5 |</w:t>
      </w:r>
    </w:p>
    <w:p>
      <w:pPr>
        <w:pStyle w:val="Heading3"/>
      </w:pPr>
      <w:r>
        <w:t>效率维度（客观数据，查看experiment_log.json）</w:t>
      </w:r>
    </w:p>
    <w:p>
      <w:r>
        <w:t>| 维度 | 对照组 | 实验组 |</w:t>
      </w:r>
    </w:p>
    <w:p>
      <w:r>
        <w:t>|------|--------|--------|</w:t>
      </w:r>
    </w:p>
    <w:p>
      <w:r>
        <w:t xml:space="preserve">| </w:t>
      </w:r>
      <w:r>
        <w:rPr>
          <w:b/>
        </w:rPr>
        <w:t>总API调用次数</w:t>
      </w:r>
      <w:r>
        <w:t xml:space="preserve"> | 1次 | 7次 |</w:t>
      </w:r>
    </w:p>
    <w:p>
      <w:r>
        <w:t xml:space="preserve">| </w:t>
      </w:r>
      <w:r>
        <w:rPr>
          <w:b/>
        </w:rPr>
        <w:t>总Token消耗</w:t>
      </w:r>
      <w:r>
        <w:t xml:space="preserve"> | ? | ? |</w:t>
      </w:r>
    </w:p>
    <w:p>
      <w:r>
        <w:t xml:space="preserve">| </w:t>
      </w:r>
      <w:r>
        <w:rPr>
          <w:b/>
        </w:rPr>
        <w:t>总开发时间</w:t>
      </w:r>
      <w:r>
        <w:t xml:space="preserve"> | ?秒 | ?秒 |</w:t>
      </w:r>
    </w:p>
    <w:p>
      <w:r>
        <w:t xml:space="preserve">| </w:t>
      </w:r>
      <w:r>
        <w:rPr>
          <w:b/>
        </w:rPr>
        <w:t>每次调用平均Token</w:t>
      </w:r>
      <w:r>
        <w:t xml:space="preserve"> | ? | ? |</w:t>
      </w:r>
    </w:p>
    <w:p>
      <w:pPr>
        <w:pStyle w:val="Heading3"/>
      </w:pPr>
      <w:r>
        <w:t>预期假设</w:t>
      </w:r>
    </w:p>
    <w:p>
      <w:pPr>
        <w:pStyle w:val="ListBullet"/>
      </w:pPr>
      <w:r/>
      <w:r>
        <w:rPr>
          <w:b/>
        </w:rPr>
        <w:t>质量假设</w:t>
      </w:r>
      <w:r>
        <w:t>：实验组的产出质量应该高于对照组，因为专业分工和质量审查能提升产出质量</w:t>
      </w:r>
    </w:p>
    <w:p>
      <w:pPr>
        <w:pStyle w:val="ListBullet"/>
      </w:pPr>
      <w:r/>
      <w:r>
        <w:rPr>
          <w:b/>
        </w:rPr>
        <w:t>效率假设</w:t>
      </w:r>
      <w:r>
        <w:t>：对照组的Token消耗和时间应该远低于实验组，因为只有一次调用</w:t>
      </w:r>
    </w:p>
    <w:p>
      <w:pPr>
        <w:pStyle w:val="ListBullet"/>
      </w:pPr>
      <w:r/>
      <w:r>
        <w:rPr>
          <w:b/>
        </w:rPr>
        <w:t>核心问题</w:t>
      </w:r>
      <w:r>
        <w:t>：质量提升是否值得效率损失？组织管理的ROI是多少？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实验结果记录</w:t>
      </w:r>
    </w:p>
    <w:p>
      <w:r>
        <w:t>运行完成后，请在此处填写结果：</w:t>
      </w:r>
    </w:p>
    <w:p>
      <w:pPr>
        <w:pStyle w:val="Heading3"/>
      </w:pPr>
      <w:r>
        <w:t>质量评分</w:t>
      </w:r>
    </w:p>
    <w:p>
      <w:r>
        <w:t>| 维度 | 对照组 | 实验组 |</w:t>
      </w:r>
    </w:p>
    <w:p>
      <w:r>
        <w:t>|------|--------|--------|</w:t>
      </w:r>
    </w:p>
    <w:p>
      <w:r>
        <w:t>| 外观美观度 | _/5 | _/5 |</w:t>
      </w:r>
    </w:p>
    <w:p>
      <w:r>
        <w:t>| 功能完整性 | _/5 | _/5 |</w:t>
      </w:r>
    </w:p>
    <w:p>
      <w:r>
        <w:t>| 操控流畅度 | _/5 | _/5 |</w:t>
      </w:r>
    </w:p>
    <w:p>
      <w:r>
        <w:t>| 移动端适配 | _/5 | _/5 |</w:t>
      </w:r>
    </w:p>
    <w:p>
      <w:r>
        <w:t>| Bug情况 | _/5 | _/5 |</w:t>
      </w:r>
    </w:p>
    <w:p>
      <w:r>
        <w:t>| 代码结构 | _/5 | _/5 |</w:t>
      </w:r>
    </w:p>
    <w:p>
      <w:r>
        <w:t xml:space="preserve">| </w:t>
      </w:r>
      <w:r>
        <w:rPr>
          <w:b/>
        </w:rPr>
        <w:t>平均分</w:t>
      </w:r>
      <w:r>
        <w:t xml:space="preserve"> | _/5 | _/5 |</w:t>
      </w:r>
    </w:p>
    <w:p>
      <w:pPr>
        <w:pStyle w:val="Heading3"/>
      </w:pPr>
      <w:r>
        <w:t>效率数据</w:t>
      </w:r>
    </w:p>
    <w:p>
      <w:r>
        <w:t>| 指标 | 对照组 | 实验组 | 差异 |</w:t>
      </w:r>
    </w:p>
    <w:p>
      <w:r>
        <w:t>|------|--------|--------|------|</w:t>
      </w:r>
    </w:p>
    <w:p>
      <w:r>
        <w:t>| API调用次数 | | | |</w:t>
      </w:r>
    </w:p>
    <w:p>
      <w:r>
        <w:t>| 总Token消耗 | | | |</w:t>
      </w:r>
    </w:p>
    <w:p>
      <w:r>
        <w:t>| 总耗时(秒) | | | |</w:t>
      </w:r>
    </w:p>
    <w:p>
      <w:pPr>
        <w:pStyle w:val="Heading3"/>
      </w:pPr>
      <w:r>
        <w:t>结论</w:t>
      </w:r>
    </w:p>
    <w:p>
      <w:r>
        <w:t>_（在此填写你的结论：组织管理学是否有效？在什么条件下有效？）_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文件结构</w:t>
      </w:r>
    </w:p>
    <w:p>
      <w:r>
        <w:rPr>
          <w:rFonts w:ascii="Consolas" w:hAnsi="Consolas"/>
          <w:sz w:val="18"/>
        </w:rPr>
        <w:t>v4_experiment/</w:t>
        <w:br/>
        <w:t>├── README.md                    # 本文件</w:t>
        <w:br/>
        <w:t>├── control_group/</w:t>
        <w:br/>
        <w:t>│   ├── run.py                   # 对照组脚本：单Agent直接生成</w:t>
        <w:br/>
        <w:t>│   └── output/                  # 输出目录</w:t>
        <w:br/>
        <w:t>│       ├── game.html            # 生成的游戏（运行后产生）</w:t>
        <w:br/>
        <w:t>│       ├── raw_output.txt       # LLM原始输出（运行后产生）</w:t>
        <w:br/>
        <w:t>│       └── experiment_log.json  # 实验日志（运行后产生）</w:t>
        <w:br/>
        <w:t>└── experimental_group/</w:t>
        <w:br/>
        <w:t xml:space="preserve">    ├── run.py                   # 实验组脚本：多Agent协作</w:t>
        <w:br/>
        <w:t xml:space="preserve">    ├── prompts/                 # 各角色的系统prompt</w:t>
        <w:br/>
        <w:t xml:space="preserve">    │   ├── coordinator.txt      # 协调者</w:t>
        <w:br/>
        <w:t xml:space="preserve">    │   ├── product_manager.txt  # 产品经理</w:t>
        <w:br/>
        <w:t xml:space="preserve">    │   ├── architect.txt        # 架构师</w:t>
        <w:br/>
        <w:t xml:space="preserve">    │   ├── frontend_dev.txt     # 前端开发</w:t>
        <w:br/>
        <w:t xml:space="preserve">    │   ├── backend_dev.txt      # 游戏逻辑开发</w:t>
        <w:br/>
        <w:t xml:space="preserve">    │   └── tester.txt           # 测试</w:t>
        <w:br/>
        <w:t xml:space="preserve">    └── output/                  # 输出目录</w:t>
        <w:br/>
        <w:t xml:space="preserve">        ├── game.html            # 整合后的游戏（运行后产生）</w:t>
        <w:br/>
        <w:t xml:space="preserve">        ├── artifacts/           # 各阶段中间产出（运行后产生）</w:t>
        <w:br/>
        <w:t xml:space="preserve">        │   ├── 01_task_decomposition.md</w:t>
        <w:br/>
        <w:t xml:space="preserve">        │   ├── 02_requirements.md</w:t>
        <w:br/>
        <w:t xml:space="preserve">        │   ├── 03_architecture.md</w:t>
        <w:br/>
        <w:t xml:space="preserve">        │   ├── 04_frontend_code.html</w:t>
        <w:br/>
        <w:t xml:space="preserve">        │   ├── 05_game_logic.html</w:t>
        <w:br/>
        <w:t xml:space="preserve">        │   ├── 06_test_report.md</w:t>
        <w:br/>
        <w:t xml:space="preserve">        │   └── 07_raw_final.html</w:t>
        <w:br/>
        <w:t xml:space="preserve">        └── experiment_log.json  # 实验日志（运行后产生）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理论基础</w:t>
      </w:r>
    </w:p>
    <w:p>
      <w:r>
        <w:t>本实验直接测试AOM框架的核心主张：</w:t>
      </w:r>
    </w:p>
    <w:p>
      <w:pPr>
        <w:pStyle w:val="ListNumber"/>
      </w:pPr>
      <w:r/>
      <w:r>
        <w:rPr>
          <w:b/>
        </w:rPr>
        <w:t>韦伯的科层制</w:t>
      </w:r>
      <w:r>
        <w:t>（§2.1）：实验组采用层级分工结构，对照组无层级</w:t>
      </w:r>
    </w:p>
    <w:p>
      <w:pPr>
        <w:pStyle w:val="ListNumber"/>
      </w:pPr>
      <w:r/>
      <w:r>
        <w:rPr>
          <w:b/>
        </w:rPr>
        <w:t>法约尔的管理职能</w:t>
      </w:r>
      <w:r>
        <w:t>（§2.1）：实验组体现了计划（PM）、组织（架构师）、协调（协调者）、控制（测试）</w:t>
      </w:r>
    </w:p>
    <w:p>
      <w:pPr>
        <w:pStyle w:val="ListNumber"/>
      </w:pPr>
      <w:r/>
      <w:r>
        <w:rPr>
          <w:b/>
        </w:rPr>
        <w:t>明茨伯格的构型理论</w:t>
      </w:r>
      <w:r>
        <w:t>（§2.1）：实验组的角色分工映射为信息角色（PM/架构师）和人际角色（协调者）</w:t>
      </w:r>
    </w:p>
    <w:p>
      <w:pPr>
        <w:pStyle w:val="ListNumber"/>
      </w:pPr>
      <w:r/>
      <w:r>
        <w:rPr>
          <w:b/>
        </w:rPr>
        <w:t>§2.5的管理沟通约束</w:t>
      </w:r>
      <w:r>
        <w:t>：A3报告、例外管理、满意化、信息过滤在各角色prompt中具体实现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