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OIMAC System Architecture Specification</w:t>
      </w:r>
    </w:p>
    <w:p>
      <w:pPr>
        <w:pStyle w:val="Heading2"/>
      </w:pPr>
      <w:r>
        <w:t>Architectural Breaking of the Context Accumulation Effect in LLM-Based Agent Organizations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System Overview</w:t>
      </w:r>
    </w:p>
    <w:p>
      <w:r>
        <w:t xml:space="preserve">OIMAC is not a generic multi-agent framework. It is a </w:t>
      </w:r>
      <w:r>
        <w:rPr>
          <w:b/>
        </w:rPr>
        <w:t>CAE-prevention system</w:t>
      </w:r>
      <w:r>
        <w:t xml:space="preserve"> — its primary architectural purpose is to structurally eliminate the Context Accumulation Effect (Omega(n^2) token cost) that plagues iterative LLM self-improvement workflows.</w:t>
      </w:r>
    </w:p>
    <w:p>
      <w:r>
        <w:t>The system converts an iterative architecture (one agent, n rounds, full context reuse) into an organizational architecture (k roles, pipeline execution, partial context passing), thereby transforming the cost function from Omega(n^2) to O(k).</w:t>
      </w:r>
    </w:p>
    <w:p>
      <w:r>
        <w:rPr>
          <w:rFonts w:ascii="Consolas" w:hAnsi="Consolas"/>
          <w:sz w:val="18"/>
        </w:rPr>
        <w:t>ITERATIVE ARCHITECTURE (CAE-active):</w:t>
        <w:br/>
        <w:br/>
        <w:t xml:space="preserve">    Agent ──[full output]──&gt; Agent ──[full output]──&gt; Agent ──...</w:t>
        <w:br/>
        <w:t xml:space="preserve">      |                       |                        |</w:t>
        <w:br/>
        <w:t xml:space="preserve">    C(0) tokens             C(0)+C(1)                C(0)+C(1)+C(2)</w:t>
        <w:br/>
        <w:t xml:space="preserve">    Total = Omega(n^2)</w:t>
        <w:br/>
        <w:br/>
        <w:br/>
        <w:t>OIMAC ARCHITECTURE (CAE-broken):</w:t>
        <w:br/>
        <w:br/>
        <w:t xml:space="preserve">    Analyzer --&gt; Designer --&gt; Role1 --[interface]--&gt; Role2 --[interface]--&gt; ...</w:t>
        <w:br/>
        <w:t xml:space="preserve">                               |                      |</w:t>
        <w:br/>
        <w:t xml:space="preserve">                           ctx &lt;= L               ctx &lt;= L</w:t>
        <w:br/>
        <w:t xml:space="preserve">                           (bounded)              (bounded)</w:t>
        <w:br/>
        <w:t xml:space="preserve">    Total = O(k * L)    where L &lt;&lt; C(n)</w:t>
      </w:r>
    </w:p>
    <w:p>
      <w:r>
        <w:t xml:space="preserve">The system has one governing principle: </w:t>
      </w:r>
      <w:r>
        <w:rPr>
          <w:b/>
        </w:rPr>
        <w:t>no agent ever sees the full accumulated output of all prior agents.</w:t>
      </w:r>
      <w:r>
        <w:t xml:space="preserve"> This is enforced at the architectural level, not the prompt level.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Architecture Components</w:t>
      </w:r>
    </w:p>
    <w:p>
      <w:pPr>
        <w:pStyle w:val="Heading3"/>
      </w:pPr>
      <w:r>
        <w:t>2.1 Task Analyzer</w:t>
      </w:r>
    </w:p>
    <w:p>
      <w:r/>
      <w:r>
        <w:rPr>
          <w:b/>
        </w:rPr>
        <w:t>Input:</w:t>
      </w:r>
      <w:r>
        <w:t xml:space="preserve"> Raw task description (string)</w:t>
      </w:r>
    </w:p>
    <w:p>
      <w:r/>
      <w:r>
        <w:rPr>
          <w:b/>
        </w:rPr>
        <w:t>Output:</w:t>
      </w:r>
      <w:r>
        <w:t xml:space="preserve"> TaskAnalysis { complexity: float, estimated_output_tokens: int, decomposability: float }</w:t>
      </w:r>
    </w:p>
    <w:p>
      <w:r/>
      <w:r>
        <w:rPr>
          <w:b/>
        </w:rPr>
        <w:t>Corresponding OIMAC Phase:</w:t>
      </w:r>
      <w:r>
        <w:t xml:space="preserve"> Phase 1</w:t>
      </w:r>
    </w:p>
    <w:p>
      <w:r/>
      <w:r>
        <w:rPr>
          <w:b/>
        </w:rPr>
        <w:t>Mechanism Role:</w:t>
      </w:r>
      <w:r>
        <w:t xml:space="preserve"> Provides the complexity estimate that determines whether organization is warranted (complexity &gt;= 0.3) and how many roles to create.</w:t>
      </w:r>
    </w:p>
    <w:p>
      <w:r>
        <w:rPr>
          <w:rFonts w:ascii="Consolas" w:hAnsi="Consolas"/>
          <w:sz w:val="18"/>
        </w:rPr>
        <w:t>Module: TaskAnalyzer</w:t>
        <w:br/>
        <w:br/>
        <w:t>Input:  task_description: str</w:t>
        <w:br/>
        <w:t>Output: TaskAnalysis</w:t>
        <w:br/>
        <w:br/>
        <w:t>Fields:</w:t>
        <w:br/>
        <w:t xml:space="preserve">    complexity: float           // [0, 1], LLM-estimated</w:t>
        <w:br/>
        <w:t xml:space="preserve">    estimated_output_tokens: int // heuristic: len(desc) * EXPANSION_RATIO</w:t>
        <w:br/>
        <w:t xml:space="preserve">    decomposability: float      // [0, 1], estimated interface-to-output ratio</w:t>
        <w:br/>
        <w:t xml:space="preserve">    keyword_signals: dict       // domain keywords detected</w:t>
        <w:br/>
        <w:br/>
        <w:t>Logic:</w:t>
        <w:br/>
        <w:t xml:space="preserve">    1. Call LLM: "Rate complexity 0-1"</w:t>
        <w:br/>
        <w:t xml:space="preserve">    2. Heuristic adjustment: +0.1 for each domain keyword (game, API, mobile, ...)</w:t>
        <w:br/>
        <w:t xml:space="preserve">    3. Compute: estimated_output = count_tokens(desc) * 8</w:t>
        <w:br/>
        <w:t xml:space="preserve">    4. Compute: decomposability = 1.0 - (overlap_score / complexity)</w:t>
        <w:br/>
        <w:t xml:space="preserve">       where overlap_score = fraction of shared concepts across potential subtasks</w:t>
        <w:br/>
        <w:br/>
        <w:t>Side effects: None (pure function)</w:t>
        <w:br/>
        <w:br/>
        <w:t>Failure mode: If LLM call fails, default complexity = 0.5 (medium)</w:t>
      </w:r>
    </w:p>
    <w:p>
      <w:pPr>
        <w:pStyle w:val="Heading3"/>
      </w:pPr>
      <w:r>
        <w:t>2.2 Organization Designer</w:t>
      </w:r>
    </w:p>
    <w:p>
      <w:r/>
      <w:r>
        <w:rPr>
          <w:b/>
        </w:rPr>
        <w:t>Input:</w:t>
      </w:r>
      <w:r>
        <w:t xml:space="preserve"> TaskState (from Task Analyzer)</w:t>
      </w:r>
    </w:p>
    <w:p>
      <w:r/>
      <w:r>
        <w:rPr>
          <w:b/>
        </w:rPr>
        <w:t>Output:</w:t>
      </w:r>
      <w:r>
        <w:t xml:space="preserve"> Organization { roles: list[Role], dependency_graph: dict, interface_pairs: list, styles: dict }</w:t>
      </w:r>
    </w:p>
    <w:p>
      <w:r/>
      <w:r>
        <w:rPr>
          <w:b/>
        </w:rPr>
        <w:t>Corresponding OIMAC Phase:</w:t>
      </w:r>
      <w:r>
        <w:t xml:space="preserve"> Phase 2-4</w:t>
      </w:r>
    </w:p>
    <w:p>
      <w:r/>
      <w:r>
        <w:rPr>
          <w:b/>
        </w:rPr>
        <w:t>Mechanism Role:</w:t>
      </w:r>
      <w:r>
        <w:t xml:space="preserve"> Determines k (number of roles), decomposes task into subtasks with minimal interface coupling (directly supports CDE), assigns instruction styles (mitigates AVT).</w:t>
      </w:r>
    </w:p>
    <w:p>
      <w:r>
        <w:rPr>
          <w:rFonts w:ascii="Consolas" w:hAnsi="Consolas"/>
          <w:sz w:val="18"/>
        </w:rPr>
        <w:t>Module: OrganizationDesigner</w:t>
        <w:br/>
        <w:br/>
        <w:t>Input:  state: TaskState</w:t>
        <w:br/>
        <w:t>Output: state (mutated: roles, dependency_graph, interface_pairs, style populated)</w:t>
        <w:br/>
        <w:br/>
        <w:t>Logic:</w:t>
        <w:br/>
        <w:t xml:space="preserve">    1. Decide k from complexity:</w:t>
        <w:br/>
        <w:t xml:space="preserve">        complexity &lt; 0.3 -&gt; k = 1 (no organization)</w:t>
        <w:br/>
        <w:t xml:space="preserve">        complexity &lt; 0.6 -&gt; k = 3</w:t>
        <w:br/>
        <w:t xml:space="preserve">        complexity &lt; 0.8 -&gt; k = 5</w:t>
        <w:br/>
        <w:t xml:space="preserve">        else             -&gt; k = 6</w:t>
        <w:br/>
        <w:br/>
        <w:t xml:space="preserve">    2. Adjust k for context safety:</w:t>
        <w:br/>
        <w:t xml:space="preserve">        WHILE estimated_output / k &gt; THETA_SPLIT AND k &lt; MAX_AGENTS:</w:t>
        <w:br/>
        <w:t xml:space="preserve">            k += 1</w:t>
        <w:br/>
        <w:br/>
        <w:t xml:space="preserve">    3. Decompose task via LLM:</w:t>
        <w:br/>
        <w:t xml:space="preserve">        Prompt: "Decompose into k roles. Minimize interface complexity.</w:t>
        <w:br/>
        <w:t xml:space="preserve">                 Prefer pipeline dependencies. Output JSON."</w:t>
        <w:br/>
        <w:t xml:space="preserve">        Parse: roles[], dependency_graph, interface_pairs</w:t>
        <w:br/>
        <w:br/>
        <w:t xml:space="preserve">    4. Assign styles:</w:t>
        <w:br/>
        <w:t xml:space="preserve">        FOR each role:</w:t>
        <w:br/>
        <w:t xml:space="preserve">            IF role.type == "analytical":   style = S3</w:t>
        <w:br/>
        <w:t xml:space="preserve">            IF role.type == "generative":   style = S2 (or S1 if est_output &gt; 5000)</w:t>
        <w:br/>
        <w:t xml:space="preserve">            IF role.type == "integrative":  style = S2</w:t>
        <w:br/>
        <w:t xml:space="preserve">            IF role.type == "verification": style = S3</w:t>
        <w:br/>
        <w:br/>
        <w:t>Side effects: Populates state.roles, state.dependency_graph, state.interface_pairs, state.style</w:t>
        <w:br/>
        <w:br/>
        <w:t>LLM calls: 1</w:t>
      </w:r>
    </w:p>
    <w:p>
      <w:pPr>
        <w:pStyle w:val="Heading3"/>
      </w:pPr>
      <w:r>
        <w:t>2.3 Role Manager</w:t>
      </w:r>
    </w:p>
    <w:p>
      <w:r/>
      <w:r>
        <w:rPr>
          <w:b/>
        </w:rPr>
        <w:t>Input:</w:t>
      </w:r>
      <w:r>
        <w:t xml:space="preserve"> Current TaskState + adaptation trigger (SPLIT or MERGE signal)</w:t>
      </w:r>
    </w:p>
    <w:p>
      <w:r/>
      <w:r>
        <w:rPr>
          <w:b/>
        </w:rPr>
        <w:t>Output:</w:t>
      </w:r>
      <w:r>
        <w:t xml:space="preserve"> Updated roles list and dependency graph</w:t>
      </w:r>
    </w:p>
    <w:p>
      <w:r/>
      <w:r>
        <w:rPr>
          <w:b/>
        </w:rPr>
        <w:t>Corresponding OIMAC Phase:</w:t>
      </w:r>
      <w:r>
        <w:t xml:space="preserve"> Phase 5 (adaptation loop)</w:t>
      </w:r>
    </w:p>
    <w:p>
      <w:r/>
      <w:r>
        <w:rPr>
          <w:b/>
        </w:rPr>
        <w:t>Mechanism Role:</w:t>
      </w:r>
      <w:r>
        <w:t xml:space="preserve"> Manages the lifecycle of roles. Creates new roles (SPLIT), destroys roles (MERGE), updates dependency graph. This is the structural adaptation layer.</w:t>
      </w:r>
    </w:p>
    <w:p>
      <w:r>
        <w:rPr>
          <w:rFonts w:ascii="Consolas" w:hAnsi="Consolas"/>
          <w:sz w:val="18"/>
        </w:rPr>
        <w:t>Module: RoleManager</w:t>
        <w:br/>
        <w:br/>
        <w:t>Input:  state: TaskState, trigger: { type: SPLIT|MERGE, target: role_id(s) }</w:t>
        <w:br/>
        <w:t>Output: state (mutated: roles, dependency_graph, k updated)</w:t>
        <w:br/>
        <w:br/>
        <w:t>Operations:</w:t>
        <w:br/>
        <w:br/>
        <w:t xml:space="preserve">    SPLIT(role_id):</w:t>
        <w:br/>
        <w:t xml:space="preserve">        role = state.roles[role_id]</w:t>
        <w:br/>
        <w:t xml:space="preserve">        decomposition = LLM("Decompose {role.task_spec} into 2 subtasks with minimal interface")</w:t>
        <w:br/>
        <w:t xml:space="preserve">        role_a = new Role(name="{role.name}_part1", task=decomposition.subtask_a,</w:t>
        <w:br/>
        <w:t xml:space="preserve">                          deps=role.input_deps, contract=decomposition.contract_a)</w:t>
        <w:br/>
        <w:t xml:space="preserve">        role_b = new Role(name="{role.name}_part2", task=decomposition.subtask_b,</w:t>
        <w:br/>
        <w:t xml:space="preserve">                          deps=[role_a.id], contract=decomposition.contract_b)</w:t>
        <w:br/>
        <w:t xml:space="preserve">        state.roles[role_id] = role_a</w:t>
        <w:br/>
        <w:t xml:space="preserve">        state.roles.append(role_b)</w:t>
        <w:br/>
        <w:t xml:space="preserve">        state.k += 1</w:t>
        <w:br/>
        <w:t xml:space="preserve">        UPDATE all downstream roles: replace role_id in deps with role_b.id</w:t>
        <w:br/>
        <w:t xml:space="preserve">        RECOMPUTE dependency_graph</w:t>
        <w:br/>
        <w:br/>
        <w:t xml:space="preserve">    MERGE(role_a_id, role_b_id):</w:t>
        <w:br/>
        <w:t xml:space="preserve">        merged = LLM("Merge tasks A and B: {a.task_spec}, {b.task_spec}")</w:t>
        <w:br/>
        <w:t xml:space="preserve">        state.roles[role_a_id] = new Role(task=merged.task, deps=union(a.deps, b.deps))</w:t>
        <w:br/>
        <w:t xml:space="preserve">        REMOVE state.roles[role_b_id]</w:t>
        <w:br/>
        <w:t xml:space="preserve">        state.k -= 1</w:t>
        <w:br/>
        <w:t xml:space="preserve">        UPDATE all downstream roles: replace role_b_id with role_a_id</w:t>
        <w:br/>
        <w:t xml:space="preserve">        RECOMPUTE dependency_graph</w:t>
        <w:br/>
        <w:br/>
        <w:t>LLM calls: 1 per SPLIT, 1 per MERGE</w:t>
      </w:r>
    </w:p>
    <w:p>
      <w:pPr>
        <w:pStyle w:val="Heading3"/>
      </w:pPr>
      <w:r>
        <w:t>2.4 Context Controller (Critical — CAE Prevention)</w:t>
      </w:r>
    </w:p>
    <w:p>
      <w:r/>
      <w:r>
        <w:rPr>
          <w:b/>
        </w:rPr>
        <w:t>Input:</w:t>
      </w:r>
      <w:r>
        <w:t xml:space="preserve"> Role definition + predecessor outputs</w:t>
      </w:r>
    </w:p>
    <w:p>
      <w:r/>
      <w:r>
        <w:rPr>
          <w:b/>
        </w:rPr>
        <w:t>Output:</w:t>
      </w:r>
      <w:r>
        <w:t xml:space="preserve"> Constructed context (prompt) that respects size limits</w:t>
      </w:r>
    </w:p>
    <w:p>
      <w:r/>
      <w:r>
        <w:rPr>
          <w:b/>
        </w:rPr>
        <w:t>Corresponding OIMAC Phase:</w:t>
      </w:r>
      <w:r>
        <w:t xml:space="preserve"> Phase 5 (per-role execution)</w:t>
      </w:r>
    </w:p>
    <w:p>
      <w:r/>
      <w:r>
        <w:rPr>
          <w:b/>
        </w:rPr>
        <w:t>Mechanism Role:</w:t>
      </w:r>
      <w:r>
        <w:t xml:space="preserve"> This is the </w:t>
      </w:r>
      <w:r>
        <w:rPr>
          <w:b/>
        </w:rPr>
        <w:t>primary CAE-breaking module</w:t>
      </w:r>
      <w:r>
        <w:t>. It enforces three rules that collectively destroy conditions A1 and A2 of the CAE proposition.</w:t>
      </w:r>
    </w:p>
    <w:p>
      <w:r/>
      <w:r>
        <w:rPr>
          <w:b/>
        </w:rPr>
        <w:t>THE THREE RULES:</w:t>
      </w:r>
      <w:r/>
    </w:p>
    <w:p>
      <w:r>
        <w:rPr>
          <w:rFonts w:ascii="Consolas" w:hAnsi="Consolas"/>
          <w:sz w:val="18"/>
        </w:rPr>
        <w:t>RULE 1: PARTIAL CONTEXT PASSING (breaks A1)</w:t>
        <w:br/>
        <w:t xml:space="preserve">    Each role receives ONLY the outputs of its direct predecessors</w:t>
        <w:br/>
        <w:t xml:space="preserve">    (as declared in the dependency graph), NOT the full history.</w:t>
        <w:br/>
        <w:br/>
        <w:t xml:space="preserve">    Implementation:</w:t>
        <w:br/>
        <w:t xml:space="preserve">        context = ""</w:t>
        <w:br/>
        <w:t xml:space="preserve">        FOR dep_id IN role.input_deps:</w:t>
        <w:br/>
        <w:t xml:space="preserve">            context += "Output from {state.roles[dep_id].name}:\n"</w:t>
        <w:br/>
        <w:t xml:space="preserve">            context += state.stored_outputs[dep_id]</w:t>
        <w:br/>
        <w:t xml:space="preserve">        // That's it. No full history. No accumulation.</w:t>
        <w:br/>
        <w:br/>
        <w:t xml:space="preserve">    What this breaks:</w:t>
        <w:br/>
        <w:t xml:space="preserve">        CAE condition (a): "each iteration requires the full prior output as input"</w:t>
        <w:br/>
        <w:t xml:space="preserve">        -&gt; VIOLATED: each role sees only interface(predecessor), not sum(all outputs)</w:t>
        <w:br/>
        <w:br/>
        <w:t>RULE 2: CONTEXT SIZE LIMIT (breaks A1 + A2)</w:t>
        <w:br/>
        <w:t xml:space="preserve">    If the constructed context exceeds THETA_SPLIT, compress it.</w:t>
        <w:br/>
        <w:br/>
        <w:t xml:space="preserve">    Implementation:</w:t>
        <w:br/>
        <w:t xml:space="preserve">        IF count_tokens(context) &gt; THETA_SPLIT:</w:t>
        <w:br/>
        <w:t xml:space="preserve">            context = compress(context, THETA_SPLIT)</w:t>
        <w:br/>
        <w:br/>
        <w:t xml:space="preserve">    Compression strategy:</w:t>
        <w:br/>
        <w:t xml:space="preserve">        1. Extract structured data (JSON, schemas, function signatures) — keep verbatim</w:t>
        <w:br/>
        <w:t xml:space="preserve">        2. Summarize narrative text to key points</w:t>
        <w:br/>
        <w:t xml:space="preserve">        3. If still too long: keep first 20% (headers) + last 50% (recent), drop middle</w:t>
        <w:br/>
        <w:br/>
        <w:t xml:space="preserve">    What this breaks:</w:t>
        <w:br/>
        <w:t xml:space="preserve">        CAE condition (a): context is no longer verbatim</w:t>
        <w:br/>
        <w:t xml:space="preserve">        CAE condition (b): output may be shorter than input (due to summarization)</w:t>
        <w:br/>
        <w:br/>
        <w:t>RULE 3: INTERFACE-BASED COMMUNICATION (breaks A1 structurally)</w:t>
        <w:br/>
        <w:t xml:space="preserve">    When two roles communicate, they exchange only the INTERFACE CONTRACT,</w:t>
        <w:br/>
        <w:t xml:space="preserve">    not their full internal output.</w:t>
        <w:br/>
        <w:br/>
        <w:t xml:space="preserve">    Implementation:</w:t>
        <w:br/>
        <w:t xml:space="preserve">        output_for_successor = LLM("Extract only the interface data:</w:t>
        <w:br/>
        <w:t xml:space="preserve">            contract: {role.output_contract}</w:t>
        <w:br/>
        <w:t xml:space="preserve">            from your full output: {full_output}")</w:t>
        <w:br/>
        <w:t xml:space="preserve">        state.stored_outputs[role.id] = output_for_successor</w:t>
        <w:br/>
        <w:t xml:space="preserve">        // Successor sees only the contract-compliant subset</w:t>
        <w:br/>
        <w:br/>
        <w:t xml:space="preserve">    What this breaks:</w:t>
        <w:br/>
        <w:t xml:space="preserve">        CAE condition (a): even the direct predecessor output is filtered</w:t>
        <w:br/>
        <w:t xml:space="preserve">        -&gt; ctx(role_i) &lt;= |interface_contract| &lt;&lt; |full_output|</w:t>
      </w:r>
    </w:p>
    <w:p>
      <w:r/>
      <w:r>
        <w:rPr>
          <w:b/>
        </w:rPr>
        <w:t>Summary Table:</w:t>
      </w:r>
      <w:r/>
    </w:p>
    <w:p>
      <w:r>
        <w:rPr>
          <w:rFonts w:ascii="Consolas" w:hAnsi="Consolas"/>
          <w:sz w:val="18"/>
        </w:rPr>
        <w:t>+---------------------------+----------------+----------------------------+</w:t>
        <w:br/>
        <w:t>| CAE Condition             | Broken?        | By Which Rule              |</w:t>
        <w:br/>
        <w:t>+---------------------------+----------------+----------------------------+</w:t>
        <w:br/>
        <w:t>| A1: full context reuse    | YES            | Rule 1 (partial passing)   |</w:t>
        <w:br/>
        <w:t>|                           |                | Rule 2 (size limit)        |</w:t>
        <w:br/>
        <w:t>|                           |                | Rule 3 (interface only)    |</w:t>
        <w:br/>
        <w:t>| A2: no truncation         | YES            | Rule 2 (compression)       |</w:t>
        <w:br/>
        <w:t>| A3: window not binding    | Made irrelevant| Rule 2 (context bounded)   |</w:t>
        <w:br/>
        <w:t>+---------------------------+----------------+----------------------------+</w:t>
        <w:br/>
        <w:br/>
        <w:t>OIMAC does not reduce CAE. It structurally eliminates it.</w:t>
      </w:r>
    </w:p>
    <w:p>
      <w:r/>
      <w:r>
        <w:rPr>
          <w:b/>
        </w:rPr>
        <w:t>Full Module Specification:</w:t>
      </w:r>
      <w:r/>
    </w:p>
    <w:p>
      <w:r>
        <w:rPr>
          <w:rFonts w:ascii="Consolas" w:hAnsi="Consolas"/>
          <w:sz w:val="18"/>
        </w:rPr>
        <w:t>Module: ContextController</w:t>
        <w:br/>
        <w:br/>
        <w:t>Input:  role: Role, state: TaskState</w:t>
        <w:br/>
        <w:t>Output: context: str (bounded, partial, interface-filtered)</w:t>
        <w:br/>
        <w:br/>
        <w:t>Logic:</w:t>
        <w:br/>
        <w:br/>
        <w:t xml:space="preserve">    function build_context(role, state) -&gt; str:</w:t>
        <w:br/>
        <w:br/>
        <w:t xml:space="preserve">        // STEP 1: Collect predecessor outputs (RULE 1: partial only)</w:t>
        <w:br/>
        <w:t xml:space="preserve">        parts = []</w:t>
        <w:br/>
        <w:t xml:space="preserve">        FOR dep_id IN role.input_deps:</w:t>
        <w:br/>
        <w:t xml:space="preserve">            raw_output = state.stored_outputs[dep_id]</w:t>
        <w:br/>
        <w:br/>
        <w:t xml:space="preserve">            // STEP 2: Apply interface filtering (RULE 3)</w:t>
        <w:br/>
        <w:t xml:space="preserve">            IF role.input_deps[dep_id].output_contract IS NOT NULL:</w:t>
        <w:br/>
        <w:t xml:space="preserve">                filtered = extract_interface(raw_output, role.input_deps[dep_id].output_contract)</w:t>
        <w:br/>
        <w:t xml:space="preserve">            ELSE:</w:t>
        <w:br/>
        <w:t xml:space="preserve">                filtered = raw_output</w:t>
        <w:br/>
        <w:br/>
        <w:t xml:space="preserve">            parts.append("From {state.roles[dep_id].name}:\n{filtered}")</w:t>
        <w:br/>
        <w:br/>
        <w:t xml:space="preserve">        context = "\n\n".join(parts) if parts else state.task_description</w:t>
        <w:br/>
        <w:br/>
        <w:t xml:space="preserve">        // STEP 3: Enforce size limit (RULE 2)</w:t>
        <w:br/>
        <w:t xml:space="preserve">        IF count_tokens(context) &gt; THETA_SPLIT:</w:t>
        <w:br/>
        <w:t xml:space="preserve">            context = compress(context, THETA_SPLIT)</w:t>
        <w:br/>
        <w:br/>
        <w:t xml:space="preserve">        RETURN context</w:t>
        <w:br/>
        <w:br/>
        <w:t xml:space="preserve">    function extract_interface(full_output, contract) -&gt; str:</w:t>
        <w:br/>
        <w:t xml:space="preserve">        // Extract only the data matching the interface contract</w:t>
        <w:br/>
        <w:t xml:space="preserve">        // For JSON contracts: parse and filter keys</w:t>
        <w:br/>
        <w:t xml:space="preserve">        // For text contracts: extract relevant sections</w:t>
        <w:br/>
        <w:t xml:space="preserve">        // Fallback: LLM call to extract contract-compliant subset</w:t>
        <w:br/>
        <w:t xml:space="preserve">        RETURN LLM("From this output, extract ONLY the data matching: {contract}\n{full_output}")</w:t>
        <w:br/>
        <w:br/>
        <w:t xml:space="preserve">    function compress(context, target_tokens) -&gt; str:</w:t>
        <w:br/>
        <w:t xml:space="preserve">        // Strategy 1: Structured extraction</w:t>
        <w:br/>
        <w:t xml:space="preserve">        structured = extract_structured_data(context)  // JSON, schemas, code</w:t>
        <w:br/>
        <w:t xml:space="preserve">        narrative = extract_narrative(context)          // prose, descriptions</w:t>
        <w:br/>
        <w:br/>
        <w:t xml:space="preserve">        // Strategy 2: Summarize narrative</w:t>
        <w:br/>
        <w:t xml:space="preserve">        summary = LLM("Summarize to key points in {target_tokens//2} tokens:\n{narrative}")</w:t>
        <w:br/>
        <w:br/>
        <w:t xml:space="preserve">        // Strategy 3: Reconstruct</w:t>
        <w:br/>
        <w:t xml:space="preserve">        result = structured + "\n\n" + summary</w:t>
        <w:br/>
        <w:br/>
        <w:t xml:space="preserve">        // Strategy 4: Truncation fallback</w:t>
        <w:br/>
        <w:t xml:space="preserve">        IF count_tokens(result) &gt; target_tokens:</w:t>
        <w:br/>
        <w:t xml:space="preserve">            result = truncate_middle(result, target_tokens)</w:t>
        <w:br/>
        <w:t xml:space="preserve">            // Keep first 20% + last 50%, drop middle 30%</w:t>
        <w:br/>
        <w:br/>
        <w:t xml:space="preserve">        RETURN result</w:t>
        <w:br/>
        <w:br/>
        <w:t>Constants:</w:t>
        <w:br/>
        <w:t xml:space="preserve">    THETA_SPLIT = 8000  // tokens</w:t>
      </w:r>
    </w:p>
    <w:p>
      <w:pPr>
        <w:pStyle w:val="Heading3"/>
      </w:pPr>
      <w:r>
        <w:t>2.5 Execution Engine</w:t>
      </w:r>
    </w:p>
    <w:p>
      <w:r/>
      <w:r>
        <w:rPr>
          <w:b/>
        </w:rPr>
        <w:t>Input:</w:t>
      </w:r>
      <w:r>
        <w:t xml:space="preserve"> Role + constructed context (from Context Controller)</w:t>
      </w:r>
    </w:p>
    <w:p>
      <w:r/>
      <w:r>
        <w:rPr>
          <w:b/>
        </w:rPr>
        <w:t>Output:</w:t>
      </w:r>
      <w:r>
        <w:t xml:space="preserve"> LLM output + metrics (tokens, latency)</w:t>
      </w:r>
    </w:p>
    <w:p>
      <w:r/>
      <w:r>
        <w:rPr>
          <w:b/>
        </w:rPr>
        <w:t>Corresponding OIMAC Phase:</w:t>
      </w:r>
      <w:r>
        <w:t xml:space="preserve"> Phase 5 (per-role execution)</w:t>
      </w:r>
    </w:p>
    <w:p>
      <w:r/>
      <w:r>
        <w:rPr>
          <w:b/>
        </w:rPr>
        <w:t>Mechanism Role:</w:t>
      </w:r>
      <w:r>
        <w:t xml:space="preserve"> The actual LLM execution layer. Tracks all metrics needed by Cost Monitor.</w:t>
      </w:r>
    </w:p>
    <w:p>
      <w:r>
        <w:rPr>
          <w:rFonts w:ascii="Consolas" w:hAnsi="Consolas"/>
          <w:sz w:val="18"/>
        </w:rPr>
        <w:t>Module: ExecutionEngine</w:t>
        <w:br/>
        <w:br/>
        <w:t>Input:  role: Role, context: str, style: str</w:t>
        <w:br/>
        <w:t>Output: ExecutionResult { output: str, input_tokens: int, output_tokens: int,</w:t>
        <w:br/>
        <w:t xml:space="preserve">                          total_tokens: int, latency_ms: int }</w:t>
        <w:br/>
        <w:br/>
        <w:t>Logic:</w:t>
        <w:br/>
        <w:br/>
        <w:t xml:space="preserve">    function execute(role, context, style) -&gt; ExecutionResult:</w:t>
        <w:br/>
        <w:t xml:space="preserve">        system_prompt = build_system_prompt(role, style)</w:t>
        <w:br/>
        <w:t xml:space="preserve">        user_prompt = context</w:t>
        <w:br/>
        <w:br/>
        <w:t xml:space="preserve">        t0 = time.now()</w:t>
        <w:br/>
        <w:t xml:space="preserve">        output = LLM.call(</w:t>
        <w:br/>
        <w:t xml:space="preserve">            system = system_prompt,</w:t>
        <w:br/>
        <w:t xml:space="preserve">            user = user_prompt,</w:t>
        <w:br/>
        <w:t xml:space="preserve">            temperature = 0.3,</w:t>
        <w:br/>
        <w:t xml:space="preserve">            max_tokens = 4000</w:t>
        <w:br/>
        <w:t xml:space="preserve">        )</w:t>
        <w:br/>
        <w:t xml:space="preserve">        latency = time.now() - t0</w:t>
        <w:br/>
        <w:br/>
        <w:t xml:space="preserve">        input_tokens = count_tokens(system_prompt + user_prompt)</w:t>
        <w:br/>
        <w:t xml:space="preserve">        output_tokens = count_tokens(output)</w:t>
        <w:br/>
        <w:br/>
        <w:t xml:space="preserve">        RETURN ExecutionResult(</w:t>
        <w:br/>
        <w:t xml:space="preserve">            output = output,</w:t>
        <w:br/>
        <w:t xml:space="preserve">            input_tokens = input_tokens,</w:t>
        <w:br/>
        <w:t xml:space="preserve">            output_tokens = output_tokens,</w:t>
        <w:br/>
        <w:t xml:space="preserve">            total_tokens = input_tokens + output_tokens,</w:t>
        <w:br/>
        <w:t xml:space="preserve">            latency_ms = latency</w:t>
        <w:br/>
        <w:t xml:space="preserve">        )</w:t>
        <w:br/>
        <w:br/>
        <w:t xml:space="preserve">    function build_system_prompt(role, style) -&gt; str:</w:t>
        <w:br/>
        <w:t xml:space="preserve">        style_instruction = STYLE_INSTRUCTIONS[style]</w:t>
        <w:br/>
        <w:t xml:space="preserve">        RETURN """</w:t>
        <w:br/>
        <w:t xml:space="preserve">        You are {role.name}, role type: {role.role_type}.</w:t>
        <w:br/>
        <w:t xml:space="preserve">        Your task: {role.task_spec}</w:t>
        <w:br/>
        <w:t xml:space="preserve">        {style_instruction}</w:t>
        <w:br/>
        <w:t xml:space="preserve">        Output contract: {role.output_contract}</w:t>
        <w:br/>
        <w:t xml:space="preserve">        """</w:t>
        <w:br/>
        <w:br/>
        <w:t>Constants:</w:t>
        <w:br/>
        <w:t xml:space="preserve">    STYLE_INSTRUCTIONS = {</w:t>
        <w:br/>
        <w:t xml:space="preserve">        S1: "Follow instructions precisely. Be concise. No elaboration.",</w:t>
        <w:br/>
        <w:t xml:space="preserve">        S2: "Follow the plan. Structured output. Flag issues.",</w:t>
        <w:br/>
        <w:t xml:space="preserve">        S3: "Use your judgment. Explore alternatives. Recommend best option.",</w:t>
        <w:br/>
        <w:t xml:space="preserve">        S4: "Handle independently. Use expertise. Deliver best solution.",</w:t>
        <w:br/>
        <w:t xml:space="preserve">    }</w:t>
      </w:r>
    </w:p>
    <w:p>
      <w:pPr>
        <w:pStyle w:val="Heading3"/>
      </w:pPr>
      <w:r>
        <w:t>2.6 Communication Manager</w:t>
      </w:r>
    </w:p>
    <w:p>
      <w:r/>
      <w:r>
        <w:rPr>
          <w:b/>
        </w:rPr>
        <w:t>Input:</w:t>
      </w:r>
      <w:r>
        <w:t xml:space="preserve"> Role output + target role's interface contract</w:t>
      </w:r>
    </w:p>
    <w:p>
      <w:r/>
      <w:r>
        <w:rPr>
          <w:b/>
        </w:rPr>
        <w:t>Output:</w:t>
      </w:r>
      <w:r>
        <w:t xml:space="preserve"> Interface-compliant message for the target role</w:t>
      </w:r>
    </w:p>
    <w:p>
      <w:r/>
      <w:r>
        <w:rPr>
          <w:b/>
        </w:rPr>
        <w:t>Corresponding OIMAC Phase:</w:t>
      </w:r>
      <w:r>
        <w:t xml:space="preserve"> Phase 5 (between roles)</w:t>
      </w:r>
    </w:p>
    <w:p>
      <w:r/>
      <w:r>
        <w:rPr>
          <w:b/>
        </w:rPr>
        <w:t>Mechanism Role:</w:t>
      </w:r>
      <w:r>
        <w:t xml:space="preserve"> Manages the information flow between roles. Enforces interface contracts. This is the mechanism that makes CDE work — by ensuring that what passes between roles is bounded by the interface description, not the full output.</w:t>
      </w:r>
    </w:p>
    <w:p>
      <w:r>
        <w:rPr>
          <w:rFonts w:ascii="Consolas" w:hAnsi="Consolas"/>
          <w:sz w:val="18"/>
        </w:rPr>
        <w:t>Module: CommunicationManager</w:t>
        <w:br/>
        <w:br/>
        <w:t>Input:  source_output: str, source_role: Role, target_role: Role</w:t>
        <w:br/>
        <w:t>Output: message: str (interface-compliant subset of source_output)</w:t>
        <w:br/>
        <w:br/>
        <w:t>Logic:</w:t>
        <w:br/>
        <w:br/>
        <w:t xml:space="preserve">    function send(source_output, source_role, target_role) -&gt; str:</w:t>
        <w:br/>
        <w:t xml:space="preserve">        contract = get_interface_contract(source_role, target_role)</w:t>
        <w:br/>
        <w:br/>
        <w:t xml:space="preserve">        IF contract IS NULL:</w:t>
        <w:br/>
        <w:t xml:space="preserve">            // No specific contract — pass full output (but bounded by Context Controller)</w:t>
        <w:br/>
        <w:t xml:space="preserve">            RETURN source_output</w:t>
        <w:br/>
        <w:br/>
        <w:t xml:space="preserve">        // Extract only contract-compliant data</w:t>
        <w:br/>
        <w:t xml:space="preserve">        message = extract_to_contract(source_output, contract)</w:t>
        <w:br/>
        <w:br/>
        <w:t xml:space="preserve">        // Log communication cost</w:t>
        <w:br/>
        <w:t xml:space="preserve">        comm_tokens = count_tokens(message)</w:t>
        <w:br/>
        <w:t xml:space="preserve">        state.communication_cost += comm_tokens</w:t>
        <w:br/>
        <w:br/>
        <w:t xml:space="preserve">        RETURN message</w:t>
        <w:br/>
        <w:br/>
        <w:t xml:space="preserve">    function get_interface_contract(source, target) -&gt; str:</w:t>
        <w:br/>
        <w:t xml:space="preserve">        // Look up the interface contract between source and target</w:t>
        <w:br/>
        <w:t xml:space="preserve">        // Defined during Organization Design phase</w:t>
        <w:br/>
        <w:t xml:space="preserve">        RETURN state.interface_contracts.get((source.id, target.id), NULL)</w:t>
        <w:br/>
        <w:br/>
        <w:t xml:space="preserve">    function extract_to_contract(output, contract) -&gt; str:</w:t>
        <w:br/>
        <w:t xml:space="preserve">        // If output is structured (JSON), filter to contract keys</w:t>
        <w:br/>
        <w:t xml:space="preserve">        // If output is text, extract relevant sections</w:t>
        <w:br/>
        <w:t xml:space="preserve">        // Fallback: LLM extraction</w:t>
        <w:br/>
        <w:t xml:space="preserve">        TRY:</w:t>
        <w:br/>
        <w:t xml:space="preserve">            parsed = json.loads(output)</w:t>
        <w:br/>
        <w:t xml:space="preserve">            filtered = {k: parsed[k] for k in contract.required_keys if k in parsed}</w:t>
        <w:br/>
        <w:t xml:space="preserve">            RETURN json.dumps(filtered)</w:t>
        <w:br/>
        <w:t xml:space="preserve">        CATCH:</w:t>
        <w:br/>
        <w:t xml:space="preserve">            RETURN LLM("Extract from this output only: {contract}\n{output}")</w:t>
        <w:br/>
        <w:br/>
        <w:t>Data:</w:t>
        <w:br/>
        <w:t xml:space="preserve">    interface_contracts: dict[(int,int), str]  // (source_id, target_id) -&gt; contract spec</w:t>
        <w:br/>
        <w:t xml:space="preserve">    communication_cost: int                     // running total</w:t>
      </w:r>
    </w:p>
    <w:p>
      <w:pPr>
        <w:pStyle w:val="Heading3"/>
      </w:pPr>
      <w:r>
        <w:t>2.7 Coordination Manager</w:t>
      </w:r>
    </w:p>
    <w:p>
      <w:r/>
      <w:r>
        <w:rPr>
          <w:b/>
        </w:rPr>
        <w:t>Input:</w:t>
      </w:r>
      <w:r>
        <w:t xml:space="preserve"> Dependency graph + execution state</w:t>
      </w:r>
    </w:p>
    <w:p>
      <w:r/>
      <w:r>
        <w:rPr>
          <w:b/>
        </w:rPr>
        <w:t>Output:</w:t>
      </w:r>
      <w:r>
        <w:t xml:space="preserve"> Execution order + centralization decisions</w:t>
      </w:r>
    </w:p>
    <w:p>
      <w:r/>
      <w:r>
        <w:rPr>
          <w:b/>
        </w:rPr>
        <w:t>Corresponding OIMAC Phase:</w:t>
      </w:r>
      <w:r>
        <w:t xml:space="preserve"> Phase 5 (orchestration)</w:t>
      </w:r>
    </w:p>
    <w:p>
      <w:r/>
      <w:r>
        <w:rPr>
          <w:b/>
        </w:rPr>
        <w:t>Mechanism Role:</w:t>
      </w:r>
      <w:r>
        <w:t xml:space="preserve"> Manages the dependency graph, determines execution order (topological sort), and decides whether to introduce a centralized coordinator when interface complexity is high.</w:t>
      </w:r>
    </w:p>
    <w:p>
      <w:r>
        <w:rPr>
          <w:rFonts w:ascii="Consolas" w:hAnsi="Consolas"/>
          <w:sz w:val="18"/>
        </w:rPr>
        <w:t>Module: CoordinationManager</w:t>
        <w:br/>
        <w:br/>
        <w:t>Input:  state: TaskState</w:t>
        <w:br/>
        <w:t>Output: execution_order: list[int], centralization_decision: bool</w:t>
        <w:br/>
        <w:br/>
        <w:t>Logic:</w:t>
        <w:br/>
        <w:br/>
        <w:t xml:space="preserve">    function get_execution_order(state) -&gt; list[int]:</w:t>
        <w:br/>
        <w:t xml:space="preserve">        RETURN topological_sort(state.dependency_graph)</w:t>
        <w:br/>
        <w:br/>
        <w:t xml:space="preserve">    function should_centralize(state) -&gt; bool:</w:t>
        <w:br/>
        <w:t xml:space="preserve">        high_risk_interfaces = count(</w:t>
        <w:br/>
        <w:t xml:space="preserve">            (i, j) FOR (i, j) IN state.interface_pairs</w:t>
        <w:br/>
        <w:t xml:space="preserve">            WHERE p_mismatch(state.roles[i].role_type, state.roles[j].role_type) &gt; 0.2</w:t>
        <w:br/>
        <w:t xml:space="preserve">        )</w:t>
        <w:br/>
        <w:t xml:space="preserve">        RETURN high_risk_interfaces &gt; THETA_CENTRALIZE</w:t>
        <w:br/>
        <w:br/>
        <w:t xml:space="preserve">    function add_coordinator(state):</w:t>
        <w:br/>
        <w:t xml:space="preserve">        // Insert a coordinator role that absorbs all high-risk interfaces</w:t>
        <w:br/>
        <w:t xml:space="preserve">        coord = Role(</w:t>
        <w:br/>
        <w:t xml:space="preserve">            name = "coordinator",</w:t>
        <w:br/>
        <w:t xml:space="preserve">            role_type = "integrative",</w:t>
        <w:br/>
        <w:t xml:space="preserve">            task_spec = "Integrate and reconcile all outputs. Fix interface inconsistencies.",</w:t>
        <w:br/>
        <w:t xml:space="preserve">            input_deps = [all role ids with high-risk interfaces],</w:t>
        <w:br/>
        <w:t xml:space="preserve">            output_contract = "unified artifact"</w:t>
        <w:br/>
        <w:t xml:space="preserve">        )</w:t>
        <w:br/>
        <w:t xml:space="preserve">        state.roles.insert(0, coord)</w:t>
        <w:br/>
        <w:t xml:space="preserve">        state.k += 1</w:t>
        <w:br/>
        <w:t xml:space="preserve">        // Update graph: coordinator depends on all high-risk sources</w:t>
        <w:br/>
        <w:t xml:space="preserve">        // All downstream roles now depend on coordinator instead of raw sources</w:t>
        <w:br/>
        <w:t xml:space="preserve">        RECOMPUTE dependency_graph</w:t>
        <w:br/>
        <w:br/>
        <w:t xml:space="preserve">    function topological_sort(graph) -&gt; list[int]:</w:t>
        <w:br/>
        <w:t xml:space="preserve">        // Standard DFS-based topological sort</w:t>
        <w:br/>
        <w:t xml:space="preserve">        visited = set()</w:t>
        <w:br/>
        <w:t xml:space="preserve">        order = []</w:t>
        <w:br/>
        <w:t xml:space="preserve">        def dfs(node):</w:t>
        <w:br/>
        <w:t xml:space="preserve">            IF node IN visited: RETURN</w:t>
        <w:br/>
        <w:t xml:space="preserve">            visited.add(node)</w:t>
        <w:br/>
        <w:t xml:space="preserve">            FOR dep IN graph[node]: dfs(dep)</w:t>
        <w:br/>
        <w:t xml:space="preserve">            order.append(node)</w:t>
        <w:br/>
        <w:t xml:space="preserve">        FOR node IN graph: dfs(node)</w:t>
        <w:br/>
        <w:t xml:space="preserve">        RETURN order</w:t>
        <w:br/>
        <w:br/>
        <w:t>Constants:</w:t>
        <w:br/>
        <w:t xml:space="preserve">    THETA_CENTRALIZE = 3  // high-risk interfaces</w:t>
      </w:r>
    </w:p>
    <w:p>
      <w:pPr>
        <w:pStyle w:val="Heading3"/>
      </w:pPr>
      <w:r>
        <w:t>2.8 Reconciliation Engine</w:t>
      </w:r>
    </w:p>
    <w:p>
      <w:r/>
      <w:r>
        <w:rPr>
          <w:b/>
        </w:rPr>
        <w:t>Input:</w:t>
      </w:r>
      <w:r>
        <w:t xml:space="preserve"> Outputs from parallel roles with shared interfaces</w:t>
      </w:r>
    </w:p>
    <w:p>
      <w:r/>
      <w:r>
        <w:rPr>
          <w:b/>
        </w:rPr>
        <w:t>Output:</w:t>
      </w:r>
      <w:r>
        <w:t xml:space="preserve"> Reconciled output + detected inconsistencies</w:t>
      </w:r>
    </w:p>
    <w:p>
      <w:r/>
      <w:r>
        <w:rPr>
          <w:b/>
        </w:rPr>
        <w:t>Corresponding OIMAC Phase:</w:t>
      </w:r>
      <w:r>
        <w:t xml:space="preserve"> Phase 6</w:t>
      </w:r>
    </w:p>
    <w:p>
      <w:r/>
      <w:r>
        <w:rPr>
          <w:b/>
        </w:rPr>
        <w:t>Mechanism Role:</w:t>
      </w:r>
      <w:r>
        <w:t xml:space="preserve"> Handles the IRC (Interface Reconciliation Cost) mechanism. Detects and fixes interface inconsistencies between parallel agents. This is where the organizational model pays its coordination cost.</w:t>
      </w:r>
    </w:p>
    <w:p>
      <w:r>
        <w:rPr>
          <w:rFonts w:ascii="Consolas" w:hAnsi="Consolas"/>
          <w:sz w:val="18"/>
        </w:rPr>
        <w:t>Module: ReconciliationEngine</w:t>
        <w:br/>
        <w:br/>
        <w:t>Input:  parallel_group: list[int], state: TaskState</w:t>
        <w:br/>
        <w:t>Output: ReconciliationResult { reconciled_output: str, bugs_found: int, fixes: list[str] }</w:t>
        <w:br/>
        <w:br/>
        <w:t>Logic:</w:t>
        <w:br/>
        <w:br/>
        <w:t xml:space="preserve">    function reconcile(parallel_group, state) -&gt; ReconciliationResult:</w:t>
        <w:br/>
        <w:t xml:space="preserve">        // Collect outputs from all roles in the parallel group</w:t>
        <w:br/>
        <w:t xml:space="preserve">        outputs = {rid: state.stored_outputs[rid] FOR rid IN parallel_group}</w:t>
        <w:br/>
        <w:br/>
        <w:t xml:space="preserve">        // Detect inconsistencies</w:t>
        <w:br/>
        <w:t xml:space="preserve">        issues = detect_inconsistencies(outputs, state)</w:t>
        <w:br/>
        <w:br/>
        <w:t xml:space="preserve">        IF issues IS EMPTY:</w:t>
        <w:br/>
        <w:t xml:space="preserve">            RETURN ReconciliationResult(</w:t>
        <w:br/>
        <w:t xml:space="preserve">                reconciled_output = combine_outputs(outputs),</w:t>
        <w:br/>
        <w:t xml:space="preserve">                bugs_found = 0,</w:t>
        <w:br/>
        <w:t xml:space="preserve">                fixes = []</w:t>
        <w:br/>
        <w:t xml:space="preserve">            )</w:t>
        <w:br/>
        <w:br/>
        <w:t xml:space="preserve">        // Fix inconsistencies</w:t>
        <w:br/>
        <w:t xml:space="preserve">        fixes = []</w:t>
        <w:br/>
        <w:t xml:space="preserve">        FOR issue IN issues:</w:t>
        <w:br/>
        <w:t xml:space="preserve">            fix = apply_fix(issue, outputs)</w:t>
        <w:br/>
        <w:t xml:space="preserve">            fixes.append(fix)</w:t>
        <w:br/>
        <w:br/>
        <w:t xml:space="preserve">        reconciled = LLM("""</w:t>
        <w:br/>
        <w:t xml:space="preserve">            You are reconciling outputs from parallel agents.</w:t>
        <w:br/>
        <w:t xml:space="preserve">            Issues found: {issues}</w:t>
        <w:br/>
        <w:t xml:space="preserve">            Proposed fixes: {fixes}</w:t>
        <w:br/>
        <w:t xml:space="preserve">            Original outputs: {outputs}</w:t>
        <w:br/>
        <w:t xml:space="preserve">            Output the corrected, unified artifact.</w:t>
        <w:br/>
        <w:t xml:space="preserve">        """)</w:t>
        <w:br/>
        <w:br/>
        <w:t xml:space="preserve">        RETURN ReconciliationResult(</w:t>
        <w:br/>
        <w:t xml:space="preserve">            reconciled_output = reconciled,</w:t>
        <w:br/>
        <w:t xml:space="preserve">            bugs_found = len(issues),</w:t>
        <w:br/>
        <w:t xml:space="preserve">            fixes = [f.description FOR f IN fixes]</w:t>
        <w:br/>
        <w:t xml:space="preserve">        )</w:t>
        <w:br/>
        <w:br/>
        <w:t xml:space="preserve">    function detect_inconsistencies(outputs, state) -&gt; list[Issue]:</w:t>
        <w:br/>
        <w:t xml:space="preserve">        // Check for:</w:t>
        <w:br/>
        <w:t xml:space="preserve">        // 1. Naming mismatches (different IDs for same element)</w:t>
        <w:br/>
        <w:t xml:space="preserve">        // 2. Data format mismatches (different JSON structures)</w:t>
        <w:br/>
        <w:t xml:space="preserve">        // 3. API contract violations (function signature mismatch)</w:t>
        <w:br/>
        <w:t xml:space="preserve">        // 4. Missing dependencies (module A imports from B but B doesn't export)</w:t>
        <w:br/>
        <w:br/>
        <w:t xml:space="preserve">        issues = []</w:t>
        <w:br/>
        <w:br/>
        <w:t xml:space="preserve">        // Automated checks</w:t>
        <w:br/>
        <w:t xml:space="preserve">        FOR (a_id, b_id) IN pairs(outputs):</w:t>
        <w:br/>
        <w:t xml:space="preserve">            a_output = outputs[a_id]</w:t>
        <w:br/>
        <w:t xml:space="preserve">            b_output = outputs[b_id]</w:t>
        <w:br/>
        <w:br/>
        <w:t xml:space="preserve">            // Check naming consistency</w:t>
        <w:br/>
        <w:t xml:space="preserve">            a_names = extract_identifiers(a_output)</w:t>
        <w:br/>
        <w:t xml:space="preserve">            b_names = extract_identifiers(b_output)</w:t>
        <w:br/>
        <w:t xml:space="preserve">            shared_refs = find_cross_references(a_output, b_names)</w:t>
        <w:br/>
        <w:t xml:space="preserve">            FOR ref IN shared_refs:</w:t>
        <w:br/>
        <w:t xml:space="preserve">                IF ref NOT IN b_names:</w:t>
        <w:br/>
        <w:t xml:space="preserve">                    issues.append(Issue(type="naming_mismatch", source=a_id, target=b_id, ref=ref))</w:t>
        <w:br/>
        <w:br/>
        <w:t xml:space="preserve">            // Check format consistency</w:t>
        <w:br/>
        <w:t xml:space="preserve">            IF is_json(a_output) AND is_json(b_output):</w:t>
        <w:br/>
        <w:t xml:space="preserve">                schema_conflicts = compare_schemas(json.loads(a_output), json.loads(b_output))</w:t>
        <w:br/>
        <w:t xml:space="preserve">                issues.extend(schema_conflicts)</w:t>
        <w:br/>
        <w:br/>
        <w:t xml:space="preserve">        // LLM-based semantic check</w:t>
        <w:br/>
        <w:t xml:space="preserve">        semantic_issues = LLM("""</w:t>
        <w:br/>
        <w:t xml:space="preserve">            Check these outputs for interface inconsistencies:</w:t>
        <w:br/>
        <w:t xml:space="preserve">            {format_outputs(outputs)}</w:t>
        <w:br/>
        <w:t xml:space="preserve">            List each issue as JSON: {{"type": "...", "description": "...", "severity": "..."}}</w:t>
        <w:br/>
        <w:t xml:space="preserve">        """)</w:t>
        <w:br/>
        <w:t xml:space="preserve">        issues.extend(parse_issues(semantic_issues))</w:t>
        <w:br/>
        <w:br/>
        <w:t xml:space="preserve">        RETURN issues</w:t>
        <w:br/>
        <w:br/>
        <w:t xml:space="preserve">    function find_parallel_groups(state) -&gt; list[list[int]]:</w:t>
        <w:br/>
        <w:t xml:space="preserve">        // Roles at the same depth in the dependency DAG are parallel</w:t>
        <w:br/>
        <w:t xml:space="preserve">        depths = {rid: depth(rid, state.dependency_graph) FOR rid IN state.roles}</w:t>
        <w:br/>
        <w:t xml:space="preserve">        groups = {}</w:t>
        <w:br/>
        <w:t xml:space="preserve">        FOR rid, d IN depths:</w:t>
        <w:br/>
        <w:t xml:space="preserve">            groups.setdefault(d, []).append(rid)</w:t>
        <w:br/>
        <w:t xml:space="preserve">        RETURN [g FOR g IN groups.values() IF len(g) &gt; 1]</w:t>
        <w:br/>
        <w:br/>
        <w:t xml:space="preserve">    function integrate_all(state) -&gt; str:</w:t>
        <w:br/>
        <w:t xml:space="preserve">        // Final integration step</w:t>
        <w:br/>
        <w:t xml:space="preserve">        all_outputs = {rid: state.stored_outputs[rid] FOR rid IN range(state.k)}</w:t>
        <w:br/>
        <w:t xml:space="preserve">        RETURN LLM("""</w:t>
        <w:br/>
        <w:t xml:space="preserve">            Integrate all role outputs into a single coherent artifact.</w:t>
        <w:br/>
        <w:t xml:space="preserve">            Ensure consistency: naming, formats, interfaces.</w:t>
        <w:br/>
        <w:t xml:space="preserve">            Task: {state.task_description}</w:t>
        <w:br/>
        <w:t xml:space="preserve">            Outputs: {format_all(all_outputs)}</w:t>
        <w:br/>
        <w:t xml:space="preserve">        """)</w:t>
      </w:r>
    </w:p>
    <w:p>
      <w:pPr>
        <w:pStyle w:val="Heading3"/>
      </w:pPr>
      <w:r>
        <w:t>2.9 Cost Monitor</w:t>
      </w:r>
    </w:p>
    <w:p>
      <w:r/>
      <w:r>
        <w:rPr>
          <w:b/>
        </w:rPr>
        <w:t>Input:</w:t>
      </w:r>
      <w:r>
        <w:t xml:space="preserve"> Execution metrics from all modules</w:t>
      </w:r>
    </w:p>
    <w:p>
      <w:r/>
      <w:r>
        <w:rPr>
          <w:b/>
        </w:rPr>
        <w:t>Output:</w:t>
      </w:r>
      <w:r>
        <w:t xml:space="preserve"> Real-time cost breakdown + adaptation triggers</w:t>
      </w:r>
    </w:p>
    <w:p>
      <w:r/>
      <w:r>
        <w:rPr>
          <w:b/>
        </w:rPr>
        <w:t>Corresponding OIMAC Phase:</w:t>
      </w:r>
      <w:r>
        <w:t xml:space="preserve"> Phase 5-7 (continuous)</w:t>
      </w:r>
    </w:p>
    <w:p>
      <w:r/>
      <w:r>
        <w:rPr>
          <w:b/>
        </w:rPr>
        <w:t>Mechanism Role:</w:t>
      </w:r>
      <w:r>
        <w:t xml:space="preserve"> The decision engine. Computes ComputationCost, CoordinationCost, CommunicationCost in real time. Triggers SPLIT, MERGE, CENTRALIZE, STYLE_DOWNGRADE when thresholds are crossed.</w:t>
      </w:r>
    </w:p>
    <w:p>
      <w:r>
        <w:rPr>
          <w:rFonts w:ascii="Consolas" w:hAnsi="Consolas"/>
          <w:sz w:val="18"/>
        </w:rPr>
        <w:t>Module: CostMonitor</w:t>
        <w:br/>
        <w:br/>
        <w:t>Input:  state: TaskState (continuously updated)</w:t>
        <w:br/>
        <w:t>Output: CostReport + list[AdaptationTrigger]</w:t>
        <w:br/>
        <w:br/>
        <w:t>State:</w:t>
        <w:br/>
        <w:t xml:space="preserve">    computation_cost: int = 0</w:t>
        <w:br/>
        <w:t xml:space="preserve">    coordination_cost: int = 0</w:t>
        <w:br/>
        <w:t xml:space="preserve">    communication_cost: int = 0</w:t>
        <w:br/>
        <w:t xml:space="preserve">    verbosity_log: list[(int, float)] = []  // (role_id, ratio)</w:t>
        <w:br/>
        <w:br/>
        <w:t>Logic:</w:t>
        <w:br/>
        <w:br/>
        <w:t xml:space="preserve">    function record_execution(role_id, result: ExecutionResult):</w:t>
        <w:br/>
        <w:t xml:space="preserve">        state.computation_cost += result.total_tokens</w:t>
        <w:br/>
        <w:t xml:space="preserve">        state.total_tokens += result.total_tokens</w:t>
        <w:br/>
        <w:t xml:space="preserve">        state.total_calls += 1</w:t>
        <w:br/>
        <w:t xml:space="preserve">        state.cost_so_far[role_id] = result.total_tokens</w:t>
        <w:br/>
        <w:br/>
        <w:t xml:space="preserve">    function record_communication(tokens: int):</w:t>
        <w:br/>
        <w:t xml:space="preserve">        state.communication_cost += tokens</w:t>
        <w:br/>
        <w:t xml:space="preserve">        state.total_tokens += tokens</w:t>
        <w:br/>
        <w:br/>
        <w:t xml:space="preserve">    function record_reconciliation(tokens: int, bugs: int):</w:t>
        <w:br/>
        <w:t xml:space="preserve">        state.communication_cost += tokens</w:t>
        <w:br/>
        <w:t xml:space="preserve">        state.reconciliation_cost += tokens</w:t>
        <w:br/>
        <w:t xml:space="preserve">        state.bugs_found += bugs</w:t>
        <w:br/>
        <w:br/>
        <w:t xml:space="preserve">    function check_triggers(state) -&gt; list[AdaptationTrigger]:</w:t>
        <w:br/>
        <w:t xml:space="preserve">        triggers = []</w:t>
        <w:br/>
        <w:br/>
        <w:t xml:space="preserve">        // SPLIT trigger</w:t>
        <w:br/>
        <w:t xml:space="preserve">        FOR role IN state.roles:</w:t>
        <w:br/>
        <w:t xml:space="preserve">            projected = estimate_ctx_projected(role, state)</w:t>
        <w:br/>
        <w:t xml:space="preserve">            IF projected &gt; THETA_SPLIT AND state.k &lt; MAX_AGENTS:</w:t>
        <w:br/>
        <w:t xml:space="preserve">                triggers.append(AdaptationTrigger(SPLIT, role.id, projected))</w:t>
        <w:br/>
        <w:br/>
        <w:t xml:space="preserve">        // MERGE trigger</w:t>
        <w:br/>
        <w:t xml:space="preserve">        FOR (i, j) IN adjacent_pairs(state.execution_order):</w:t>
        <w:br/>
        <w:t xml:space="preserve">            comm = estimate_comm_cost(state.roles[i], state.roles[j], state)</w:t>
        <w:br/>
        <w:t xml:space="preserve">            savings = estimate_comp_savings(state.roles[i], state.roles[j], state)</w:t>
        <w:br/>
        <w:t xml:space="preserve">            IF comm &gt; savings:</w:t>
        <w:br/>
        <w:t xml:space="preserve">                triggers.append(AdaptationTrigger(MERGE, (i, j), comm - savings))</w:t>
        <w:br/>
        <w:br/>
        <w:t xml:space="preserve">        // CENTRALIZE trigger</w:t>
        <w:br/>
        <w:t xml:space="preserve">        high_risk = count_high_risk_interfaces(state)</w:t>
        <w:br/>
        <w:t xml:space="preserve">        IF high_risk &gt; THETA_CENTRALIZE:</w:t>
        <w:br/>
        <w:t xml:space="preserve">            triggers.append(AdaptationTrigger(CENTRALIZE, None, high_risk))</w:t>
        <w:br/>
        <w:br/>
        <w:t xml:space="preserve">        // STYLE_DOWNGRADE trigger</w:t>
        <w:br/>
        <w:t xml:space="preserve">        FOR (role_id, ratio) IN verbosity_log:</w:t>
        <w:br/>
        <w:t xml:space="preserve">            IF ratio &gt; THETA_VERBOSITY:</w:t>
        <w:br/>
        <w:t xml:space="preserve">                triggers.append(AdaptationTrigger(STYLE_DOWNGRADE, role_id, ratio))</w:t>
        <w:br/>
        <w:br/>
        <w:t xml:space="preserve">        RETURN triggers</w:t>
        <w:br/>
        <w:br/>
        <w:t xml:space="preserve">    function get_report() -&gt; CostReport:</w:t>
        <w:br/>
        <w:t xml:space="preserve">        RETURN CostReport(</w:t>
        <w:br/>
        <w:t xml:space="preserve">            total_tokens = state.total_tokens,</w:t>
        <w:br/>
        <w:t xml:space="preserve">            computation_cost = state.computation_cost,</w:t>
        <w:br/>
        <w:t xml:space="preserve">            coordination_cost = state.coordination_cost,</w:t>
        <w:br/>
        <w:t xml:space="preserve">            communication_cost = state.communication_cost,</w:t>
        <w:br/>
        <w:t xml:space="preserve">            reconciliation_cost = state.reconciliation_cost,</w:t>
        <w:br/>
        <w:t xml:space="preserve">            per_role_cost = dict(state.cost_so_far),</w:t>
        <w:br/>
        <w:t xml:space="preserve">            bugs_found = state.bugs_found,</w:t>
        <w:br/>
        <w:t xml:space="preserve">            num_roles = state.k,</w:t>
        <w:br/>
        <w:t xml:space="preserve">            total_calls = state.total_calls</w:t>
        <w:br/>
        <w:t xml:space="preserve">        )</w:t>
        <w:br/>
        <w:br/>
        <w:t xml:space="preserve">    function estimate_ctx_projected(role, state) -&gt; int:</w:t>
        <w:br/>
        <w:t xml:space="preserve">        local = count_tokens(role.task_spec)</w:t>
        <w:br/>
        <w:t xml:space="preserve">        input_ctx = sum(state.output_size[d] FOR d IN role.input_deps)</w:t>
        <w:br/>
        <w:t xml:space="preserve">        v = VERBOSITY_MULTIPLIER[state.style[role.id]]</w:t>
        <w:br/>
        <w:t xml:space="preserve">        RETURN int((local + input_ctx) * v)</w:t>
        <w:br/>
        <w:br/>
        <w:t xml:space="preserve">    function estimate_comm_cost(a, b, state) -&gt; int:</w:t>
        <w:br/>
        <w:t xml:space="preserve">        iface = count_tokens(a.output_contract) + count_tokens(b.output_contract)</w:t>
        <w:br/>
        <w:t xml:space="preserve">        p = P_MISMATCH[(a.role_type, b.role_type)]</w:t>
        <w:br/>
        <w:t xml:space="preserve">        RETURN iface + p * RECONCILIATION_COST_ESTIMATE</w:t>
        <w:br/>
        <w:br/>
        <w:t xml:space="preserve">    function estimate_comp_savings(a, b, state) -&gt; int:</w:t>
        <w:br/>
        <w:t xml:space="preserve">        ctx_merged = count_tokens(a.task_spec + b.task_spec) + sum_deps(a, b, state)</w:t>
        <w:br/>
        <w:t xml:space="preserve">        ctx_sep = estimate_ctx_projected(a, state) + estimate_ctx_projected(b, state)</w:t>
        <w:br/>
        <w:t xml:space="preserve">        RETURN max(0, ctx_sep - ctx_merged)</w:t>
        <w:br/>
        <w:br/>
        <w:t>Constants:</w:t>
        <w:br/>
        <w:t xml:space="preserve">    THETA_SPLIT = 8000</w:t>
        <w:br/>
        <w:t xml:space="preserve">    THETA_CENTRALIZE = 3</w:t>
        <w:br/>
        <w:t xml:space="preserve">    THETA_VERBOSITY = 1.05</w:t>
        <w:br/>
        <w:t xml:space="preserve">    MAX_AGENTS = 10</w:t>
        <w:br/>
        <w:t xml:space="preserve">    RECONCILIATION_COST_ESTIMATE = 16000</w:t>
        <w:br/>
        <w:br/>
        <w:t xml:space="preserve">    P_MISMATCH = {</w:t>
        <w:br/>
        <w:t xml:space="preserve">        (generative, generative):  0.8,</w:t>
        <w:br/>
        <w:t xml:space="preserve">        (generative, integrative): 0.2,</w:t>
        <w:br/>
        <w:t xml:space="preserve">        (analytical, generative):  0.3,</w:t>
        <w:br/>
        <w:t xml:space="preserve">        (analytical, analytical):  0.1,</w:t>
        <w:br/>
        <w:t xml:space="preserve">        (verification, generative):0.5,</w:t>
        <w:br/>
        <w:t xml:space="preserve">        (verification, integrative):0.1,</w:t>
        <w:br/>
        <w:t xml:space="preserve">    }</w:t>
        <w:br/>
        <w:br/>
        <w:t xml:space="preserve">    VERBOSITY_MULTIPLIER = {S1: 1.0, S2: 1.0, S3: 1.05, S4: 1.07}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Data Flow</w:t>
      </w:r>
    </w:p>
    <w:p>
      <w:pPr>
        <w:pStyle w:val="Heading3"/>
      </w:pPr>
      <w:r>
        <w:t>3.1 Complete Data Flow</w:t>
      </w:r>
    </w:p>
    <w:p>
      <w:r>
        <w:rPr>
          <w:rFonts w:ascii="Consolas" w:hAnsi="Consolas"/>
          <w:sz w:val="18"/>
        </w:rPr>
        <w:t>task_description</w:t>
        <w:br/>
        <w:t xml:space="preserve">       |</w:t>
        <w:br/>
        <w:t xml:space="preserve">       v</w:t>
        <w:br/>
        <w:t>+------------------+</w:t>
        <w:br/>
        <w:t>|  Task Analyzer   |  Phase 1: complexity estimation</w:t>
        <w:br/>
        <w:t>+--------+---------+</w:t>
        <w:br/>
        <w:t xml:space="preserve">         |</w:t>
        <w:br/>
        <w:t xml:space="preserve">         v  TaskAnalysis {complexity, est_output}</w:t>
        <w:br/>
        <w:t>+------------------+</w:t>
        <w:br/>
        <w:t>|  Organization    |  Phase 2-4: k decision, decomposition, style assignment</w:t>
        <w:br/>
        <w:t>|  Designer        |</w:t>
        <w:br/>
        <w:t>+--------+---------+</w:t>
        <w:br/>
        <w:t xml:space="preserve">         |</w:t>
        <w:br/>
        <w:t xml:space="preserve">         v  Organization {roles[], graph, interface_pairs, styles}</w:t>
        <w:br/>
        <w:t xml:space="preserve">         |</w:t>
        <w:br/>
        <w:t xml:space="preserve">         +-------------------------------------------+</w:t>
        <w:br/>
        <w:t xml:space="preserve">         |                                           |</w:t>
        <w:br/>
        <w:t xml:space="preserve">         v                                           v</w:t>
        <w:br/>
        <w:t>+------------------+                     +---------------------+</w:t>
        <w:br/>
        <w:t>| Coordination     |                     |  Cost Monitor       |</w:t>
        <w:br/>
        <w:t>| Manager          |                     |  (continuous)       |</w:t>
        <w:br/>
        <w:t>| Phase 5:         |                     |  Records all costs  |</w:t>
        <w:br/>
        <w:t>| execution order  |                     |  Checks triggers    |</w:t>
        <w:br/>
        <w:t>+--------+---------+                     +---------------------+</w:t>
        <w:br/>
        <w:t xml:space="preserve">         |</w:t>
        <w:br/>
        <w:t xml:space="preserve">         v  execution_order: [role_0, role_1, ..., role_k-1]</w:t>
        <w:br/>
        <w:t xml:space="preserve">         |</w:t>
        <w:br/>
        <w:t xml:space="preserve">    FOR each role_id in execution_order:</w:t>
        <w:br/>
        <w:t xml:space="preserve">         |</w:t>
        <w:br/>
        <w:t xml:space="preserve">         v</w:t>
        <w:br/>
        <w:t>+------------------+</w:t>
        <w:br/>
        <w:t>|  Role Manager    |  Check: SPLIT/MERGE needed?</w:t>
        <w:br/>
        <w:t>+--------+---------+</w:t>
        <w:br/>
        <w:t xml:space="preserve">         |</w:t>
        <w:br/>
        <w:t xml:space="preserve">         v</w:t>
        <w:br/>
        <w:t>+------------------+</w:t>
        <w:br/>
        <w:t>|  Context         |  CAE PREVENTION: Rule 1 (partial), Rule 2 (limit), Rule 3 (interface)</w:t>
        <w:br/>
        <w:t>|  Controller      |</w:t>
        <w:br/>
        <w:t>+--------+---------+</w:t>
        <w:br/>
        <w:t xml:space="preserve">         |</w:t>
        <w:br/>
        <w:t xml:space="preserve">         v  bounded context (&lt;= THETA_SPLIT tokens)</w:t>
        <w:br/>
        <w:t>+------------------+</w:t>
        <w:br/>
        <w:t>|  Execution       |  LLM call</w:t>
        <w:br/>
        <w:t>|  Engine          |</w:t>
        <w:br/>
        <w:t>+--------+---------+</w:t>
        <w:br/>
        <w:t xml:space="preserve">         |</w:t>
        <w:br/>
        <w:t xml:space="preserve">         v  output + metrics</w:t>
        <w:br/>
        <w:t xml:space="preserve">         |</w:t>
        <w:br/>
        <w:t xml:space="preserve">    +----+----+</w:t>
        <w:br/>
        <w:t xml:space="preserve">    |         |</w:t>
        <w:br/>
        <w:t xml:space="preserve">    v         v</w:t>
        <w:br/>
        <w:t>+--------+  +------------------+</w:t>
        <w:br/>
        <w:t>| Comm   |  | Cost Monitor     |</w:t>
        <w:br/>
        <w:t>| Manager|  | record_execution |</w:t>
        <w:br/>
        <w:t>| send   |  | check_avt        |</w:t>
        <w:br/>
        <w:t>| to     |  +------------------+</w:t>
        <w:br/>
        <w:t>| next   |</w:t>
        <w:br/>
        <w:t>| role   |</w:t>
        <w:br/>
        <w:t>+--------+</w:t>
        <w:br/>
        <w:t xml:space="preserve">         |</w:t>
        <w:br/>
        <w:t xml:space="preserve">         v  interface-filtered message stored in state.stored_outputs</w:t>
        <w:br/>
        <w:t xml:space="preserve">         |</w:t>
        <w:br/>
        <w:t xml:space="preserve">    (loop to next role)</w:t>
        <w:br/>
        <w:t xml:space="preserve">         |</w:t>
        <w:br/>
        <w:t xml:space="preserve">         v  (all roles executed)</w:t>
        <w:br/>
        <w:t xml:space="preserve">         |</w:t>
        <w:br/>
        <w:t>+------------------+</w:t>
        <w:br/>
        <w:t>| Reconciliation   |  Phase 6: parallel output reconciliation</w:t>
        <w:br/>
        <w:t>| Engine           |  Detect + fix interface inconsistencies (IRC)</w:t>
        <w:br/>
        <w:t>+--------+---------+</w:t>
        <w:br/>
        <w:t xml:space="preserve">         |</w:t>
        <w:br/>
        <w:t xml:space="preserve">         v  reconciled outputs</w:t>
        <w:br/>
        <w:t>+------------------+</w:t>
        <w:br/>
        <w:t>| Final            |  Phase 6: integration</w:t>
        <w:br/>
        <w:t>| Integrator       |</w:t>
        <w:br/>
        <w:t>+--------+---------+</w:t>
        <w:br/>
        <w:t xml:space="preserve">         |</w:t>
        <w:br/>
        <w:t xml:space="preserve">         v</w:t>
        <w:br/>
        <w:t>+------------------+</w:t>
        <w:br/>
        <w:t>| final_artifact   |</w:t>
        <w:br/>
        <w:t>| CostReport       |</w:t>
        <w:br/>
        <w:t>+------------------+</w:t>
      </w:r>
    </w:p>
    <w:p>
      <w:pPr>
        <w:pStyle w:val="Heading3"/>
      </w:pPr>
      <w:r>
        <w:t>3.2 Iterative vs Organizational Data Flow</w:t>
      </w:r>
    </w:p>
    <w:p>
      <w:r>
        <w:t>This is the critical architectural difference that determines whether CAE is active or broken.</w:t>
      </w:r>
    </w:p>
    <w:p>
      <w:r/>
      <w:r>
        <w:rPr>
          <w:b/>
        </w:rPr>
        <w:t>Iterative Architecture (CAE-active):</w:t>
      </w:r>
      <w:r/>
    </w:p>
    <w:p>
      <w:r>
        <w:rPr>
          <w:rFonts w:ascii="Consolas" w:hAnsi="Consolas"/>
          <w:sz w:val="18"/>
        </w:rPr>
        <w:t>Round 1:  Agent sees [task_description]</w:t>
        <w:br/>
        <w:t xml:space="preserve">          Output: code_v1 (5,000 tokens)</w:t>
        <w:br/>
        <w:t xml:space="preserve">          Cost: 5,500 tokens</w:t>
        <w:br/>
        <w:br/>
        <w:t>Round 2:  Agent sees [task_description + code_v1 + review_v1]</w:t>
        <w:br/>
        <w:t xml:space="preserve">          Output: code_v2 (7,000 tokens)</w:t>
        <w:br/>
        <w:t xml:space="preserve">          Cost: 13,000 tokens</w:t>
        <w:br/>
        <w:br/>
        <w:t>Round 3:  Agent sees [task_description + code_v2 + review_v2]</w:t>
        <w:br/>
        <w:t xml:space="preserve">          Output: code_v2 (9,000 tokens)</w:t>
        <w:br/>
        <w:t xml:space="preserve">          Cost: 27,000 tokens</w:t>
        <w:br/>
        <w:br/>
        <w:t>Round 4:  Agent sees [task_description + code_v3 + review_v3]</w:t>
        <w:br/>
        <w:t xml:space="preserve">          Output: code_v4 (10,000 tokens)</w:t>
        <w:br/>
        <w:t xml:space="preserve">          Cost: 46,000 tokens</w:t>
        <w:br/>
        <w:br/>
        <w:t>...</w:t>
        <w:br/>
        <w:br/>
        <w:t>Round 7:  Agent sees [task_description + code_v6 + review_v6]</w:t>
        <w:br/>
        <w:t xml:space="preserve">          Output: code_v7 (12,000 tokens)</w:t>
        <w:br/>
        <w:t xml:space="preserve">          Cost: 124,280 tokens (cumulative)</w:t>
        <w:br/>
        <w:br/>
        <w:t>CONTEXT GROWTH: 500 -&gt; 5,500 -&gt; 12,500 -&gt; 21,500 -&gt; 31,500 -&gt; ...</w:t>
        <w:br/>
        <w:t>Each round: ALL prior output is re-processed.</w:t>
        <w:br/>
        <w:t>CAE condition A1: SATISFIED (full reuse)</w:t>
        <w:br/>
        <w:t>CAE condition A2: SATISFIED (output grows)</w:t>
        <w:br/>
        <w:t>Result: Omega(n^2) cost</w:t>
      </w:r>
    </w:p>
    <w:p>
      <w:r/>
      <w:r>
        <w:rPr>
          <w:b/>
        </w:rPr>
        <w:t>OIMAC Architecture (CAE-broken):</w:t>
      </w:r>
      <w:r/>
    </w:p>
    <w:p>
      <w:r>
        <w:rPr>
          <w:rFonts w:ascii="Consolas" w:hAnsi="Consolas"/>
          <w:sz w:val="18"/>
        </w:rPr>
        <w:t>Role 1 (Coordinator):  sees [task_description] only</w:t>
        <w:br/>
        <w:t xml:space="preserve">                        Output: task_decomposition (2,000 tokens)</w:t>
        <w:br/>
        <w:t xml:space="preserve">                        Cost: 2,500 tokens</w:t>
        <w:br/>
        <w:br/>
        <w:t>Role 2 (PM):           sees [task_decomposition] only</w:t>
        <w:br/>
        <w:t xml:space="preserve">                        Output: requirements (1,500 tokens)</w:t>
        <w:br/>
        <w:t xml:space="preserve">                        Cost: 2,000 tokens</w:t>
        <w:br/>
        <w:br/>
        <w:t>Role 3 (Architect):    sees [requirements] only</w:t>
        <w:br/>
        <w:t xml:space="preserve">                        Output: architecture_spec (2,000 tokens)</w:t>
        <w:br/>
        <w:t xml:space="preserve">                        Cost: 2,500 tokens</w:t>
        <w:br/>
        <w:br/>
        <w:t>Role 4 (Frontend):     sees [requirements + architecture_spec] only</w:t>
        <w:br/>
        <w:t xml:space="preserve">                        Output: frontend_code (4,000 tokens)</w:t>
        <w:br/>
        <w:t xml:space="preserve">                        Cost: 5,000 tokens</w:t>
        <w:br/>
        <w:br/>
        <w:t>Role 5 (GameLogic):    sees [requirements + architecture_spec] only</w:t>
        <w:br/>
        <w:t xml:space="preserve">                        Output: game_logic (3,500 tokens)</w:t>
        <w:br/>
        <w:t xml:space="preserve">                        Cost: 4,500 tokens</w:t>
        <w:br/>
        <w:br/>
        <w:t>Role 6 (Tester):       sees [requirements + frontend_code + game_logic] only</w:t>
        <w:br/>
        <w:t xml:space="preserve">                        Output: test_report (1,000 tokens)</w:t>
        <w:br/>
        <w:t xml:space="preserve">                        Cost: 2,000 tokens</w:t>
        <w:br/>
        <w:br/>
        <w:t>Reconciliation:        sees [frontend_code + game_logic + test_report]</w:t>
        <w:br/>
        <w:t xml:space="preserve">                        Output: bug_fixes (2,000 tokens)</w:t>
        <w:br/>
        <w:t xml:space="preserve">                        Cost: 3,000 tokens</w:t>
        <w:br/>
        <w:br/>
        <w:t>Integration:           sees all role outputs (filtered by interface contracts)</w:t>
        <w:br/>
        <w:t xml:space="preserve">                        Output: final_artifact</w:t>
        <w:br/>
        <w:t xml:space="preserve">                        Cost: 16,188 tokens</w:t>
        <w:br/>
        <w:br/>
        <w:t>TOTAL: 42,166 tokens</w:t>
        <w:br/>
        <w:br/>
        <w:t>CONTEXT PER ROLE: bounded by interface descriptions (1,500-4,000 tokens)</w:t>
        <w:br/>
        <w:t>NO ROLE sees full accumulated output.</w:t>
        <w:br/>
        <w:t>CAE condition A1: BROKEN (partial context only)</w:t>
        <w:br/>
        <w:t>CAE condition A2: BROKEN (each role's context is independent)</w:t>
        <w:br/>
        <w:t>Result: O(k) cost</w:t>
      </w:r>
    </w:p>
    <w:p>
      <w:r/>
      <w:r>
        <w:rPr>
          <w:b/>
        </w:rPr>
        <w:t>Key Difference Visualization:</w:t>
      </w:r>
      <w:r/>
    </w:p>
    <w:p>
      <w:r>
        <w:rPr>
          <w:rFonts w:ascii="Consolas" w:hAnsi="Consolas"/>
          <w:sz w:val="18"/>
        </w:rPr>
        <w:t>ITERATIVE:                          OIMAC:</w:t>
        <w:br/>
        <w:br/>
        <w:t>Round 1: [task]                     Role 1: [task]</w:t>
        <w:br/>
        <w:t xml:space="preserve">          |                                   |</w:t>
        <w:br/>
        <w:t>Round 2: [task + v1 + rev1]         Role 2: [decomposition]</w:t>
        <w:br/>
        <w:t xml:space="preserve">          |                                   |</w:t>
        <w:br/>
        <w:t>Round 3: [task + v2 + rev2]         Role 3: [requirements]</w:t>
        <w:br/>
        <w:t xml:space="preserve">          |                                   |</w:t>
        <w:br/>
        <w:t>Round 4: [task + v3 + rev3]         Role 4: [req + arch]</w:t>
        <w:br/>
        <w:t xml:space="preserve">          |                                   |</w:t>
        <w:br/>
        <w:t>Round 5: [task + v4 + rev4]         Role 5: [req + arch]</w:t>
        <w:br/>
        <w:t xml:space="preserve">          |                                   |</w:t>
        <w:br/>
        <w:t>Round 6: [task + v5 + rev5]         Role 6: [req + fe + gl]</w:t>
        <w:br/>
        <w:t xml:space="preserve">          |                                   |</w:t>
        <w:br/>
        <w:t>Round 7: [task + v6 + rev6]         Recon:  [fe + gl + test]</w:t>
        <w:br/>
        <w:br/>
        <w:t>Context grows monotonically.        Context is bounded per role.</w:t>
        <w:br/>
        <w:t>CAE ACTIVE.                         CAE BROKEN.</w:t>
        <w:br/>
        <w:t>Omega(n^2).                         O(k).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CAE Breaking Mechanism</w:t>
      </w:r>
    </w:p>
    <w:p>
      <w:r>
        <w:t xml:space="preserve">This section is the core system contribution. OIMAC does not merely reduce the Context Accumulation Effect — it </w:t>
      </w:r>
      <w:r>
        <w:rPr>
          <w:b/>
        </w:rPr>
        <w:t>structurally eliminates it</w:t>
      </w:r>
      <w:r>
        <w:t xml:space="preserve"> by breaking the conditions under which CAE holds.</w:t>
      </w:r>
    </w:p>
    <w:p>
      <w:pPr>
        <w:pStyle w:val="Heading3"/>
      </w:pPr>
      <w:r>
        <w:t>4.1 CAE Proposition Recap</w:t>
      </w:r>
    </w:p>
    <w:p>
      <w:r/>
      <w:r>
        <w:rPr>
          <w:b/>
        </w:rPr>
        <w:t>Proposition (CAE).</w:t>
      </w:r>
      <w:r>
        <w:t xml:space="preserve"> In any LLM-based iterative self-improvement workflow, if:</w:t>
      </w:r>
    </w:p>
    <w:p>
      <w:pPr>
        <w:pStyle w:val="ListBullet"/>
      </w:pPr>
      <w:r>
        <w:t>(a) Full context reuse: each iteration embeds the complete prior output verbatim;</w:t>
      </w:r>
    </w:p>
    <w:p>
      <w:pPr>
        <w:pStyle w:val="ListBullet"/>
      </w:pPr>
      <w:r>
        <w:t>(b) Non-decreasing output: C(n+1) &gt;= C(n);</w:t>
      </w:r>
    </w:p>
    <w:p>
      <w:r>
        <w:t>then Total Cost(n) = Omega(n^2).</w:t>
      </w:r>
    </w:p>
    <w:p>
      <w:pPr>
        <w:pStyle w:val="Heading3"/>
      </w:pPr>
      <w:r>
        <w:t>4.2 How OIMAC Breaks Each Condition</w:t>
      </w:r>
    </w:p>
    <w:p>
      <w:r>
        <w:rPr>
          <w:rFonts w:ascii="Consolas" w:hAnsi="Consolas"/>
          <w:sz w:val="18"/>
        </w:rPr>
        <w:t>+---------------------------+----------------+----------------------------+-------------------+</w:t>
        <w:br/>
        <w:t>| CAE Condition             | Status in OIMAC| Broken By                  | Module            |</w:t>
        <w:br/>
        <w:t>+---------------------------+----------------+----------------------------+-------------------+</w:t>
        <w:br/>
        <w:t>| A1: full context reuse    | BROKEN         | Rule 1: partial passing    | Context Controller|</w:t>
        <w:br/>
        <w:t>|                           |                | Rule 2: size limit         | Context Controller|</w:t>
        <w:br/>
        <w:t>|                           |                | Rule 3: interface filter   | Context Controller|</w:t>
        <w:br/>
        <w:t>+---------------------------+----------------+----------------------------+-------------------+</w:t>
        <w:br/>
        <w:t>| A2: no truncation         | BROKEN         | Rule 2: compression at     | Context Controller|</w:t>
        <w:br/>
        <w:t>|                           |                | THETA_SPLIT threshold      |                   |</w:t>
        <w:br/>
        <w:t>+---------------------------+----------------+----------------------------+-------------------+</w:t>
        <w:br/>
        <w:t>| A3: window not binding    | Made irrelevant| Rule 2: context bounded    | Context Controller|</w:t>
        <w:br/>
        <w:t>|                           |                | before window limit        |                   |</w:t>
        <w:br/>
        <w:t>+---------------------------+----------------+----------------------------+-------------------+</w:t>
      </w:r>
    </w:p>
    <w:p>
      <w:pPr>
        <w:pStyle w:val="Heading3"/>
      </w:pPr>
      <w:r>
        <w:t>4.3 Detailed Breaking Mechanism</w:t>
      </w:r>
    </w:p>
    <w:p>
      <w:r/>
      <w:r>
        <w:rPr>
          <w:b/>
        </w:rPr>
        <w:t>Breaking A1 (Full Context Reuse):</w:t>
      </w:r>
      <w:r/>
    </w:p>
    <w:p>
      <w:r>
        <w:t>The Context Controller implements three independent mechanisms, any one of which is sufficient to break A1:</w:t>
      </w:r>
    </w:p>
    <w:p>
      <w:r/>
      <w:r>
        <w:rPr>
          <w:b/>
        </w:rPr>
        <w:t>Mechanism 1 — Partial Context Passing:</w:t>
      </w:r>
      <w:r/>
    </w:p>
    <w:p>
      <w:r>
        <w:rPr>
          <w:rFonts w:ascii="Consolas" w:hAnsi="Consolas"/>
          <w:sz w:val="18"/>
        </w:rPr>
        <w:t>In iterative architecture:</w:t>
        <w:br/>
        <w:t xml:space="preserve">    Input(round n) = task_description + code_v(n-1) + review_v(n-1)</w:t>
        <w:br/>
        <w:t xml:space="preserve">    // FULL prior output is embedded</w:t>
        <w:br/>
        <w:br/>
        <w:t>In OIMAC:</w:t>
        <w:br/>
        <w:t xml:space="preserve">    Input(role_i) = output(predecessor_1) + output(predecessor_2) + ...</w:t>
        <w:br/>
        <w:t xml:space="preserve">    // ONLY direct predecessor outputs, NOT the full history</w:t>
        <w:br/>
        <w:t xml:space="preserve">    // Role 5 does NOT see the output of Roles 1, 2, 3</w:t>
        <w:br/>
        <w:t xml:space="preserve">    // Role 5 sees ONLY the outputs declared in its input_deps</w:t>
      </w:r>
    </w:p>
    <w:p>
      <w:r>
        <w:t>This alone breaks A1 because the context is structurally restricted to a subset of prior outputs.</w:t>
      </w:r>
    </w:p>
    <w:p>
      <w:r/>
      <w:r>
        <w:rPr>
          <w:b/>
        </w:rPr>
        <w:t>Mechanism 2 — Context Size Limit:</w:t>
      </w:r>
      <w:r/>
    </w:p>
    <w:p>
      <w:r>
        <w:rPr>
          <w:rFonts w:ascii="Consolas" w:hAnsi="Consolas"/>
          <w:sz w:val="18"/>
        </w:rPr>
        <w:t>IF count_tokens(context) &gt; THETA_SPLIT:</w:t>
        <w:br/>
        <w:t xml:space="preserve">    context = compress(context, THETA_SPLIT)</w:t>
        <w:br/>
        <w:br/>
        <w:t>After compression:</w:t>
        <w:br/>
        <w:t xml:space="preserve">    context is NO LONGER verbatim</w:t>
        <w:br/>
        <w:t xml:space="preserve">    context is shorter than the original output</w:t>
        <w:br/>
        <w:t xml:space="preserve">    A1 is violated: "embed the complete prior output verbatim" -&gt; FALSE</w:t>
      </w:r>
    </w:p>
    <w:p>
      <w:r/>
      <w:r>
        <w:rPr>
          <w:b/>
        </w:rPr>
        <w:t>Mechanism 3 — Interface-Based Communication:</w:t>
      </w:r>
      <w:r/>
    </w:p>
    <w:p>
      <w:r>
        <w:rPr>
          <w:rFonts w:ascii="Consolas" w:hAnsi="Consolas"/>
          <w:sz w:val="18"/>
        </w:rPr>
        <w:t>When Role A sends output to Role B:</w:t>
        <w:br/>
        <w:t xml:space="preserve">    full_output = Role A's complete output (e.g., 4,000 tokens)</w:t>
        <w:br/>
        <w:t xml:space="preserve">    interface_contract = Role B's expected input format</w:t>
        <w:br/>
        <w:t xml:space="preserve">    message = extract(full_output, interface_contract)  // e.g., 500 tokens</w:t>
        <w:br/>
        <w:br/>
        <w:t>Role B receives: message (500 tokens), NOT full_output (4,000 tokens)</w:t>
        <w:br/>
        <w:t>A1 is violated: "complete prior output" -&gt; only the interface-compliant subset</w:t>
      </w:r>
    </w:p>
    <w:p>
      <w:r/>
      <w:r>
        <w:rPr>
          <w:b/>
        </w:rPr>
        <w:t>Breaking A2 (Non-decreasing Output):</w:t>
      </w:r>
      <w:r/>
    </w:p>
    <w:p>
      <w:r>
        <w:rPr>
          <w:rFonts w:ascii="Consolas" w:hAnsi="Consolas"/>
          <w:sz w:val="18"/>
        </w:rPr>
        <w:t>In iterative architecture:</w:t>
        <w:br/>
        <w:t xml:space="preserve">    C(n+1) &gt;= C(n) because the agent adds to the existing code</w:t>
        <w:br/>
        <w:br/>
        <w:t>In OIMAC:</w:t>
        <w:br/>
        <w:t xml:space="preserve">    Each role produces output independently</w:t>
        <w:br/>
        <w:t xml:space="preserve">    Role_i's output length has NO RELATION to Role_{i-1}'s output length</w:t>
        <w:br/>
        <w:t xml:space="preserve">    The tester produces a 1,000-token report from a 4,000-token code input</w:t>
        <w:br/>
        <w:t xml:space="preserve">    C(role_i) is NOT constrained to be &gt;= C(role_{i-1})</w:t>
        <w:br/>
        <w:br/>
        <w:t>Additionally, Rule 2 (compression) can reduce context below the input size:</w:t>
        <w:br/>
        <w:t xml:space="preserve">    compress(4000 tokens) -&gt; 2000 tokens</w:t>
        <w:br/>
        <w:t xml:space="preserve">    Output of compression &lt; Input of compression</w:t>
        <w:br/>
        <w:t xml:space="preserve">    A2 violated directly</w:t>
      </w:r>
    </w:p>
    <w:p>
      <w:pPr>
        <w:pStyle w:val="Heading3"/>
      </w:pPr>
      <w:r>
        <w:t>4.4 Formal Guarantee</w:t>
      </w:r>
    </w:p>
    <w:p>
      <w:r/>
      <w:r>
        <w:rPr>
          <w:b/>
        </w:rPr>
        <w:t>Theorem.</w:t>
      </w:r>
      <w:r>
        <w:t xml:space="preserve"> OIMAC's Context Controller ensures that for any role i in the organization:</w:t>
      </w:r>
    </w:p>
    <w:p>
      <w:r>
        <w:rPr>
          <w:rFonts w:ascii="Consolas" w:hAnsi="Consolas"/>
          <w:sz w:val="18"/>
        </w:rPr>
        <w:t>ctx(i) &lt;= max(THETA_SPLIT, |interface(predecessors -&gt; i)|)</w:t>
      </w:r>
    </w:p>
    <w:p>
      <w:r>
        <w:t>where |interface(predecessors -&gt; i)| is the total size of interface descriptions from i's direct predecessors, which is bounded by the task's interface complexity (a constant independent of n).</w:t>
      </w:r>
    </w:p>
    <w:p>
      <w:r/>
      <w:r>
        <w:rPr>
          <w:b/>
        </w:rPr>
        <w:t>Proof.</w:t>
      </w:r>
      <w:r>
        <w:t xml:space="preserve"> The Context Controller enforces three rules:</w:t>
      </w:r>
    </w:p>
    <w:p>
      <w:pPr>
        <w:pStyle w:val="ListNumber"/>
      </w:pPr>
      <w:r>
        <w:t>Rule 1 restricts context to direct predecessor outputs only.</w:t>
      </w:r>
    </w:p>
    <w:p>
      <w:pPr>
        <w:pStyle w:val="ListNumber"/>
      </w:pPr>
      <w:r>
        <w:t>Rule 3 filters each predecessor output to its interface-compliant subset.</w:t>
      </w:r>
    </w:p>
    <w:p>
      <w:pPr>
        <w:pStyle w:val="ListNumber"/>
      </w:pPr>
      <w:r>
        <w:t>Rule 2 caps the total context at THETA_SPLIT.</w:t>
      </w:r>
    </w:p>
    <w:p>
      <w:r>
        <w:t>Therefore ctx(i) &lt;= THETA_SPLIT for all i. Since THETA_SPLIT is a constant (8000 tokens), the per-role cost is O(1), and the total cost is O(k). CAE's Omega(n^2) is structurally impossible. QED.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Mechanism-to-System Mapping</w:t>
      </w:r>
    </w:p>
    <w:p>
      <w:r>
        <w:rPr>
          <w:rFonts w:ascii="Consolas" w:hAnsi="Consolas"/>
          <w:sz w:val="18"/>
        </w:rPr>
        <w:t>+----+----------------------------------+------------------------+----------------------------------+</w:t>
        <w:br/>
        <w:t>| #  | Mechanism                        | System Component       | How It's Implemented             |</w:t>
        <w:br/>
        <w:t>+----+----------------------------------+------------------------+----------------------------------+</w:t>
        <w:br/>
        <w:t>| 1  | CAE                              | Context Controller     | RULE 1: partial context passing  |</w:t>
        <w:br/>
        <w:t>|    | Context Accumulation Effect      |                        | RULE 2: size limit at THETA_SPLIT|</w:t>
        <w:br/>
        <w:t>|    | (cost explosion)                 |                        | RULE 3: interface-based comm     |</w:t>
        <w:br/>
        <w:t>|    |                                  |                        | -&gt; A1 broken, A2 broken          |</w:t>
        <w:br/>
        <w:t>|    |                                  |                        | -&gt; Omega(n^2) -&gt; O(k)            |</w:t>
        <w:br/>
        <w:t>+----+----------------------------------+------------------------+----------------------------------+</w:t>
        <w:br/>
        <w:t>| 2  | CDE                              | Organization Designer  | Decomposes task into k roles     |</w:t>
        <w:br/>
        <w:t>|    | Context Decomposition Efficiency | Context Controller     | Each role receives only local    |</w:t>
        <w:br/>
        <w:t>|    | (cost reduction)                 |                        | context via interface contracts  |</w:t>
        <w:br/>
        <w:t>|    |                                  |                        | -&gt; per-role cost bounded         |</w:t>
        <w:br/>
        <w:t>+----+----------------------------------+------------------------+----------------------------------+</w:t>
        <w:br/>
        <w:t>| 3  | IRC                              | Reconciliation Engine  | Detects interface inconsistencies|</w:t>
        <w:br/>
        <w:t>|    | Interface Reconciliation Cost    | Communication Manager  | between parallel outputs         |</w:t>
        <w:br/>
        <w:t>|    | (coordination penalty)           |                        | Applies fixes (naming, format,   |</w:t>
        <w:br/>
        <w:t>|    |                                  |                        | API contract alignment)          |</w:t>
        <w:br/>
        <w:t>|    |                                  |                        | Tracks reconciliation token cost |</w:t>
        <w:br/>
        <w:t>+----+----------------------------------+------------------------+----------------------------------+</w:t>
        <w:br/>
        <w:t>| 4  | COS                              | Coordination Manager   | Manages dependency graph         |</w:t>
        <w:br/>
        <w:t>|    | Coordination Overhead Scaling    | Role Manager           | Determines execution order       |</w:t>
        <w:br/>
        <w:t>|    | (structural overhead)            |                        | Decides centralization           |</w:t>
        <w:br/>
        <w:t>|    |                                  |                        | Triggers SPLIT/MERGE             |</w:t>
        <w:br/>
        <w:t>+----+----------------------------------+------------------------+----------------------------------+</w:t>
        <w:br/>
        <w:t>| 5  | AVT                              | Execution Engine       | Maps role type -&gt; style (S1-S4)  |</w:t>
        <w:br/>
        <w:t>|    | Autonomy-Verbosity Trade-off     | Cost Monitor           | Detects verbosity ratio &gt; 1.05   |</w:t>
        <w:br/>
        <w:t>|    | (unnecessary token waste)        |                        | Downgrades style: S4-&gt;S3-&gt;S2-&gt;S1 |</w:t>
        <w:br/>
        <w:t>|    |                                  |                        | Assigns S1/S2 to high-output     |</w:t>
        <w:br/>
        <w:t>|    |                                  |                        | roles (developers)               |</w:t>
        <w:br/>
        <w:t>+----+----------------------------------+------------------------+----------------------------------+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Execution Pipeline</w:t>
      </w:r>
    </w:p>
    <w:p>
      <w:pPr>
        <w:pStyle w:val="Heading3"/>
      </w:pPr>
      <w:r>
        <w:t>6.1 Full Pipeline (Phases 0-7)</w:t>
      </w:r>
    </w:p>
    <w:p>
      <w:r>
        <w:rPr>
          <w:rFonts w:ascii="Consolas" w:hAnsi="Consolas"/>
          <w:sz w:val="18"/>
        </w:rPr>
        <w:t>Phase 0: INITIALIZE</w:t>
        <w:br/>
        <w:t xml:space="preserve">    Input: task_description</w:t>
        <w:br/>
        <w:t xml:space="preserve">    Action: Create TaskState, set thresholds</w:t>
        <w:br/>
        <w:t xml:space="preserve">    Output: state (empty)</w:t>
        <w:br/>
        <w:t xml:space="preserve">    LLM calls: 0</w:t>
        <w:br/>
        <w:br/>
        <w:t>Phase 1: ANALYZE</w:t>
        <w:br/>
        <w:t xml:space="preserve">    Input: state.task_description</w:t>
        <w:br/>
        <w:t xml:space="preserve">    Action: TaskAnalyzer estimates complexity + output size</w:t>
        <w:br/>
        <w:t xml:space="preserve">    Output: state.estimated_complexity, state.estimated_output_tokens</w:t>
        <w:br/>
        <w:t xml:space="preserve">    LLM calls: 1</w:t>
        <w:br/>
        <w:br/>
        <w:t>Phase 2: DESIGN ORGANIZATION</w:t>
        <w:br/>
        <w:t xml:space="preserve">    Input: state (with complexity)</w:t>
        <w:br/>
        <w:t xml:space="preserve">    Action: OrganizationDesigner decides k, decomposes task, assigns styles</w:t>
        <w:br/>
        <w:t xml:space="preserve">    Output: state.roles, state.dependency_graph, state.interface_pairs, state.style</w:t>
        <w:br/>
        <w:t xml:space="preserve">    LLM calls: 1</w:t>
        <w:br/>
        <w:br/>
        <w:t>Phase 3: INITIALIZE CONTEXT</w:t>
        <w:br/>
        <w:t xml:space="preserve">    Input: state.roles</w:t>
        <w:br/>
        <w:t xml:space="preserve">    Action: ContextController prepares initial context for each role</w:t>
        <w:br/>
        <w:t xml:space="preserve">    Output: state.context_templates</w:t>
        <w:br/>
        <w:t xml:space="preserve">    LLM calls: 0</w:t>
        <w:br/>
        <w:br/>
        <w:t>Phase 4: CHECK CENTRALIZATION</w:t>
        <w:br/>
        <w:t xml:space="preserve">    Input: state.interface_pairs</w:t>
        <w:br/>
        <w:t xml:space="preserve">    Action: CoordinationManager checks if coordinator needed</w:t>
        <w:br/>
        <w:t xml:space="preserve">    Output: state (possibly with added coordinator role)</w:t>
        <w:br/>
        <w:t xml:space="preserve">    LLM calls: 0</w:t>
        <w:br/>
        <w:br/>
        <w:t>Phase 5: EXECUTE ROLES</w:t>
        <w:br/>
        <w:t xml:space="preserve">    Input: state (full)</w:t>
        <w:br/>
        <w:t xml:space="preserve">    Action: For each role in execution order:</w:t>
        <w:br/>
        <w:t xml:space="preserve">        1. RoleManager checks SPLIT/MERGE</w:t>
        <w:br/>
        <w:t xml:space="preserve">        2. ContextController builds bounded context</w:t>
        <w:br/>
        <w:t xml:space="preserve">        3. ExecutionEngine calls LLM</w:t>
        <w:br/>
        <w:t xml:space="preserve">        4. CommunicationManager sends interface to successors</w:t>
        <w:br/>
        <w:t xml:space="preserve">        5. CostMonitor records metrics, checks triggers</w:t>
        <w:br/>
        <w:t xml:space="preserve">    Output: state.stored_outputs (all role outputs)</w:t>
        <w:br/>
        <w:t xml:space="preserve">    LLM calls: k (one per role) + adaptation calls</w:t>
        <w:br/>
        <w:br/>
        <w:t>Phase 6: RECONCILE AND INTEGRATE</w:t>
        <w:br/>
        <w:t xml:space="preserve">    Input: state.stored_outputs</w:t>
        <w:br/>
        <w:t xml:space="preserve">    Action:</w:t>
        <w:br/>
        <w:t xml:space="preserve">        1. ReconciliationEngine finds parallel groups</w:t>
        <w:br/>
        <w:t xml:space="preserve">        2. For each group: detect + fix interface inconsistencies</w:t>
        <w:br/>
        <w:t xml:space="preserve">        3. Final integration: combine all outputs</w:t>
        <w:br/>
        <w:t xml:space="preserve">    Output: final_artifact</w:t>
        <w:br/>
        <w:t xml:space="preserve">    LLM calls: 1 (integration) + reconciliation calls</w:t>
        <w:br/>
        <w:br/>
        <w:t>Phase 7: REPORT</w:t>
        <w:br/>
        <w:t xml:space="preserve">    Input: state (final)</w:t>
        <w:br/>
        <w:t xml:space="preserve">    Action: CostMonitor generates CostReport</w:t>
        <w:br/>
        <w:t xml:space="preserve">    Output: CostReport</w:t>
        <w:br/>
        <w:t xml:space="preserve">    LLM calls: 0</w:t>
      </w:r>
    </w:p>
    <w:p>
      <w:pPr>
        <w:pStyle w:val="Heading3"/>
      </w:pPr>
      <w:r>
        <w:t>6.2 Minimal Executable Entry</w:t>
      </w:r>
    </w:p>
    <w:p>
      <w:r>
        <w:rPr>
          <w:rFonts w:ascii="Consolas" w:hAnsi="Consolas"/>
          <w:sz w:val="18"/>
        </w:rPr>
        <w:t>def run_oimac(task_description: str, config: OIMACConfig = DEFAULT_CONFIG):</w:t>
        <w:br/>
        <w:t xml:space="preserve">    """</w:t>
        <w:br/>
        <w:t xml:space="preserve">    Complete OIMAC execution pipeline.</w:t>
        <w:br/>
        <w:t xml:space="preserve">    Maps directly to Phases 0-7.</w:t>
        <w:br/>
        <w:t xml:space="preserve">    """</w:t>
        <w:br/>
        <w:br/>
        <w:t xml:space="preserve">    # Phase 0: Initialize</w:t>
        <w:br/>
        <w:t xml:space="preserve">    state = TaskState(task_description=task_description)</w:t>
        <w:br/>
        <w:t xml:space="preserve">    state.set_thresholds(config)</w:t>
        <w:br/>
        <w:br/>
        <w:t xml:space="preserve">    # Phase 1: Analyze</w:t>
        <w:br/>
        <w:t xml:space="preserve">    analysis = TaskAnalyzer(config.llm).analyze(task_description)</w:t>
        <w:br/>
        <w:t xml:space="preserve">    state.complexity = analysis.complexity</w:t>
        <w:br/>
        <w:t xml:space="preserve">    state.estimated_output = analysis.estimated_output_tokens</w:t>
        <w:br/>
        <w:br/>
        <w:t xml:space="preserve">    # Phase 2: Design organization</w:t>
        <w:br/>
        <w:t xml:space="preserve">    if state.complexity &gt;= 0.3:</w:t>
        <w:br/>
        <w:t xml:space="preserve">        org = OrganizationDesigner(config.llm).design(state)</w:t>
        <w:br/>
        <w:t xml:space="preserve">        state.roles = org.roles</w:t>
        <w:br/>
        <w:t xml:space="preserve">        state.dependency_graph = org.graph</w:t>
        <w:br/>
        <w:t xml:space="preserve">        state.interface_pairs = org.interfaces</w:t>
        <w:br/>
        <w:t xml:space="preserve">        state.styles = org.styles</w:t>
        <w:br/>
        <w:t xml:space="preserve">        state.k = len(org.roles)</w:t>
        <w:br/>
        <w:t xml:space="preserve">    else:</w:t>
        <w:br/>
        <w:t xml:space="preserve">        state.roles = [Role(id=0, name="worker", task=task_description)]</w:t>
        <w:br/>
        <w:t xml:space="preserve">        state.k = 1</w:t>
        <w:br/>
        <w:br/>
        <w:t xml:space="preserve">    # Phase 3-4: Coordination check</w:t>
        <w:br/>
        <w:t xml:space="preserve">    coord = CoordinationManager()</w:t>
        <w:br/>
        <w:t xml:space="preserve">    if coord.should_centralize(state):</w:t>
        <w:br/>
        <w:t xml:space="preserve">        coord.add_coordinator(state)</w:t>
        <w:br/>
        <w:t xml:space="preserve">    execution_order = coord.get_execution_order(state)</w:t>
        <w:br/>
        <w:br/>
        <w:t xml:space="preserve">    # Phase 5: Execute</w:t>
        <w:br/>
        <w:t xml:space="preserve">    ctx_ctrl = ContextController(config)</w:t>
        <w:br/>
        <w:t xml:space="preserve">    engine = ExecutionEngine(config.llm)</w:t>
        <w:br/>
        <w:t xml:space="preserve">    comm = CommunicationManager()</w:t>
        <w:br/>
        <w:t xml:space="preserve">    monitor = CostMonitor(config)</w:t>
        <w:br/>
        <w:br/>
        <w:t xml:space="preserve">    for role_id in execution_order:</w:t>
        <w:br/>
        <w:t xml:space="preserve">        role = state.roles[role_id]</w:t>
        <w:br/>
        <w:br/>
        <w:t xml:space="preserve">        # Adaptation: check SPLIT</w:t>
        <w:br/>
        <w:t xml:space="preserve">        if monitor.should_split(role, state):</w:t>
        <w:br/>
        <w:t xml:space="preserve">            RoleManager().split(role_id, state)</w:t>
        <w:br/>
        <w:t xml:space="preserve">            execution_order = coord.get_execution_order(state)</w:t>
        <w:br/>
        <w:t xml:space="preserve">            continue</w:t>
        <w:br/>
        <w:br/>
        <w:t xml:space="preserve">        # Build context (CAE prevention)</w:t>
        <w:br/>
        <w:t xml:space="preserve">        context = ctx_ctrl.build_context(role, state)</w:t>
        <w:br/>
        <w:br/>
        <w:t xml:space="preserve">        # Execute LLM</w:t>
        <w:br/>
        <w:t xml:space="preserve">        result = engine.execute(role, context, state.styles[role_id])</w:t>
        <w:br/>
        <w:br/>
        <w:t xml:space="preserve">        # Record</w:t>
        <w:br/>
        <w:t xml:space="preserve">        monitor.record_execution(role_id, result)</w:t>
        <w:br/>
        <w:t xml:space="preserve">        state.stored_outputs[role_id] = result.output</w:t>
        <w:br/>
        <w:br/>
        <w:t xml:space="preserve">        # Communicate to successors</w:t>
        <w:br/>
        <w:t xml:space="preserve">        for successor_id in get_successors(role_id, state):</w:t>
        <w:br/>
        <w:t xml:space="preserve">            msg = comm.send(result.output, role, state.roles[successor_id])</w:t>
        <w:br/>
        <w:t xml:space="preserve">            # Successor will receive this via ContextController in its turn</w:t>
        <w:br/>
        <w:br/>
        <w:t xml:space="preserve">        # Check AVT</w:t>
        <w:br/>
        <w:t xml:space="preserve">        verbosity = result.output_tokens / max(estimate_output(role.task_spec), 1)</w:t>
        <w:br/>
        <w:t xml:space="preserve">        if verbosity &gt; config.theta_verbosity:</w:t>
        <w:br/>
        <w:t xml:space="preserve">            state.styles[role_id] = downgrade_style(state.styles[role_id])</w:t>
        <w:br/>
        <w:br/>
        <w:t xml:space="preserve">    # Phase 6: Reconcile and integrate</w:t>
        <w:br/>
        <w:t xml:space="preserve">    recon = ReconciliationEngine(config.llm)</w:t>
        <w:br/>
        <w:t xml:space="preserve">    parallel_groups = recon.find_parallel_groups(state)</w:t>
        <w:br/>
        <w:br/>
        <w:t xml:space="preserve">    for group in parallel_groups:</w:t>
        <w:br/>
        <w:t xml:space="preserve">        if len(group) &gt; 1:</w:t>
        <w:br/>
        <w:t xml:space="preserve">            result = recon.reconcile(group, state)</w:t>
        <w:br/>
        <w:t xml:space="preserve">            monitor.record_reconciliation(result.tokens, result.bugs)</w:t>
        <w:br/>
        <w:br/>
        <w:t xml:space="preserve">    if state.k &gt; 1:</w:t>
        <w:br/>
        <w:t xml:space="preserve">        final_artifact = recon.integrate_all(state)</w:t>
        <w:br/>
        <w:t xml:space="preserve">    else:</w:t>
        <w:br/>
        <w:t xml:space="preserve">        final_artifact = state.stored_outputs[0]</w:t>
        <w:br/>
        <w:br/>
        <w:t xml:space="preserve">    # Phase 7: Report</w:t>
        <w:br/>
        <w:t xml:space="preserve">    cost_report = monitor.get_report()</w:t>
        <w:br/>
        <w:br/>
        <w:t xml:space="preserve">    return final_artifact, cost_report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Implementation Constants</w:t>
      </w:r>
    </w:p>
    <w:p>
      <w:r>
        <w:t>All constants are calibrated from the V4 experiment data (Condition B: 124,280 tokens; Condition C: 42,166 tokens; 6 roles; 4 interface bugs; coordinator integration: 16,188 tokens).</w:t>
      </w:r>
    </w:p>
    <w:p>
      <w:r>
        <w:rPr>
          <w:rFonts w:ascii="Consolas" w:hAnsi="Consolas"/>
          <w:sz w:val="18"/>
        </w:rPr>
        <w:t># ── Context Control ──</w:t>
        <w:br/>
        <w:t>THETA_SPLIT = 8000                  # tokens; context above this is compressed</w:t>
        <w:br/>
        <w:t>THETA_CENTRALIZE = 3                # high-risk interfaces; above this, add coordinator</w:t>
        <w:br/>
        <w:t>MAX_AGENTS = 10                     # hard cap on organization size</w:t>
        <w:br/>
        <w:br/>
        <w:t># ── AVT Control ──</w:t>
        <w:br/>
        <w:t>THETA_VERBOSITY = 1.05              # verbosity ratio above this triggers style downgrade</w:t>
        <w:br/>
        <w:t>VERBOSITY_MULTIPLIER = {            # per-style verbosity factor</w:t>
        <w:br/>
        <w:t xml:space="preserve">    "S1": 1.00,</w:t>
        <w:br/>
        <w:t xml:space="preserve">    "S2": 1.00,</w:t>
        <w:br/>
        <w:t xml:space="preserve">    "S3": 1.05,</w:t>
        <w:br/>
        <w:t xml:space="preserve">    "S4": 1.07,</w:t>
        <w:br/>
        <w:t>}</w:t>
        <w:br/>
        <w:br/>
        <w:t># ── Task Estimation ──</w:t>
        <w:br/>
        <w:t>EXPANSION_RATIO = 8                 # output tokens per input description token</w:t>
        <w:br/>
        <w:br/>
        <w:t># ── Interface Risk ──</w:t>
        <w:br/>
        <w:t>P_MISMATCH = {                      # interface mismatch probability by role type pair</w:t>
        <w:br/>
        <w:t xml:space="preserve">    ("generative",  "generative"):  0.8,</w:t>
        <w:br/>
        <w:t xml:space="preserve">    ("generative",  "integrative"): 0.2,</w:t>
        <w:br/>
        <w:t xml:space="preserve">    ("analytical",  "generative"):  0.3,</w:t>
        <w:br/>
        <w:t xml:space="preserve">    ("analytical",  "analytical"):  0.1,</w:t>
        <w:br/>
        <w:t xml:space="preserve">    ("verification","generative"):  0.5,</w:t>
        <w:br/>
        <w:t xml:space="preserve">    ("verification","integrative"): 0.1,</w:t>
        <w:br/>
        <w:t>}</w:t>
        <w:br/>
        <w:br/>
        <w:t># ── Cost Estimation ──</w:t>
        <w:br/>
        <w:t>RECONCILIATION_COST_ESTIMATE = 16000   # tokens; from V4 coordinator integration</w:t>
        <w:br/>
        <w:t>COORDINATOR_CALL_COST = 9000           # tokens; from V4 coordinator role</w:t>
        <w:br/>
        <w:br/>
        <w:t># ── Style Assignment ──</w:t>
        <w:br/>
        <w:t>STYLE_MAP = {</w:t>
        <w:br/>
        <w:t xml:space="preserve">    "analytical":   "S3",           # high autonomy for analysis</w:t>
        <w:br/>
        <w:t xml:space="preserve">    "generative":   "S2",           # moderate for developers (AVT risk)</w:t>
        <w:br/>
        <w:t xml:space="preserve">    "integrative":  "S2",           # moderate for coordinators</w:t>
        <w:br/>
        <w:t xml:space="preserve">    "verification": "S3",           # high autonomy for testing</w:t>
        <w:br/>
        <w:t>}</w:t>
        <w:br/>
        <w:br/>
        <w:t># ── Compression ──</w:t>
        <w:br/>
        <w:t>COMPRESS_KEEP_HEAD = 0.20           # keep first 20% of context (headers, setup)</w:t>
        <w:br/>
        <w:t>COMPRESS_KEEP_TAIL = 0.50           # keep last 50% of context (recent, relevant)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End of specification. Every module has input, output, mechanism mapping, and implementation logic. Every data flow corresponds to a mechanism. The CAE breaking mechanism is architecturally guaranteed by three independent rules in the Context Controller.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